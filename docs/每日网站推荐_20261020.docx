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2026年10月20日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科学空间</w:t>
      </w:r>
    </w:p>
    <w:p>
      <w:r>
        <w:rPr>
          <w:color w:val="1F4E9C"/>
          <w:u w:val="single"/>
        </w:rPr>
        <w:t>https://kexue.fm</w:t>
      </w:r>
    </w:p>
    <w:p>
      <w:pPr>
        <w:pStyle w:val="ListBullet"/>
      </w:pPr>
      <w:r>
        <w:rPr>
          <w:b/>
        </w:rPr>
        <w:t>简介：</w:t>
      </w:r>
      <w:r>
        <w:t>这是一个分享科学知识和学习心得的个人网站，主要用来读数学、物理和电脑方面的文章。</w:t>
      </w:r>
    </w:p>
    <w:p>
      <w:pPr>
        <w:pStyle w:val="ListBullet"/>
      </w:pPr>
      <w:r>
        <w:rPr>
          <w:b/>
        </w:rPr>
        <w:t>特点：</w:t>
      </w:r>
      <w:r>
        <w:t>文章讲得细，常常把思路和步骤写清楚；内容面广，涉及数学、物理、电脑等多个方面；作者长期整理和更新，经验分享多。</w:t>
      </w:r>
    </w:p>
    <w:p>
      <w:pPr>
        <w:pStyle w:val="ListBullet"/>
      </w:pPr>
      <w:r>
        <w:rPr>
          <w:b/>
        </w:rPr>
        <w:t>功能：</w:t>
      </w:r>
      <w:r>
        <w:t>能帮人自学数学和科学知识；能查看作者整理的学习笔记和思考过程；能让人了解一些电脑程序背后的道理。</w:t>
      </w:r>
    </w:p>
    <w:p>
      <w:pPr>
        <w:pStyle w:val="ListBullet"/>
      </w:pPr>
      <w:r>
        <w:rPr>
          <w:b/>
        </w:rPr>
        <w:t>适合人群：</w:t>
      </w:r>
      <w:r>
        <w:t>适合喜欢数学、科学并愿意自学的人。</w:t>
      </w:r>
    </w:p>
    <w:p/>
    <w:p>
      <w:pPr>
        <w:pStyle w:val="Heading2"/>
      </w:pPr>
      <w:r>
        <w:t>图灵社区</w:t>
      </w:r>
    </w:p>
    <w:p>
      <w:r>
        <w:rPr>
          <w:color w:val="1F4E9C"/>
          <w:u w:val="single"/>
        </w:rPr>
        <w:t>https://www.ituring.com.cn</w:t>
      </w:r>
    </w:p>
    <w:p>
      <w:pPr>
        <w:pStyle w:val="ListBullet"/>
      </w:pPr>
      <w:r>
        <w:rPr>
          <w:b/>
        </w:rPr>
        <w:t>简介：</w:t>
      </w:r>
      <w:r>
        <w:t>图灵社区是一个主要提供电脑和软件等知识类图书的网站，用来找书、买书、看书和了解相关内容。</w:t>
      </w:r>
    </w:p>
    <w:p>
      <w:pPr>
        <w:pStyle w:val="ListBullet"/>
      </w:pPr>
      <w:r>
        <w:rPr>
          <w:b/>
        </w:rPr>
        <w:t>特点：</w:t>
      </w:r>
      <w:r>
        <w:t>电脑和软件方面的书比较多；不少书可以先看一部分内容再决定买不买；读者、作者和译者可以在站内交流。</w:t>
      </w:r>
    </w:p>
    <w:p>
      <w:pPr>
        <w:pStyle w:val="ListBullet"/>
      </w:pPr>
      <w:r>
        <w:rPr>
          <w:b/>
        </w:rPr>
        <w:t>功能：</w:t>
      </w:r>
      <w:r>
        <w:t>可以查找和购买纸质书或电子书；可以在线阅读已买的内容；可以看文章、书评和讨论，向别人请教问题。</w:t>
      </w:r>
    </w:p>
    <w:p>
      <w:pPr>
        <w:pStyle w:val="ListBullet"/>
      </w:pPr>
      <w:r>
        <w:rPr>
          <w:b/>
        </w:rPr>
        <w:t>适合人群：</w:t>
      </w:r>
      <w:r>
        <w:t>适合想学习电脑和软件知识的人，以及从事相关工作、需要经常看书查资料的人。</w:t>
      </w:r>
    </w:p>
    <w:p/>
    <w:p>
      <w:pPr>
        <w:pStyle w:val="Heading2"/>
      </w:pPr>
      <w:r>
        <w:t>中国国家博物馆</w:t>
      </w:r>
    </w:p>
    <w:p>
      <w:r>
        <w:rPr>
          <w:color w:val="1F4E9C"/>
          <w:u w:val="single"/>
        </w:rPr>
        <w:t>https://www.chnmuseum.cn</w:t>
      </w:r>
    </w:p>
    <w:p>
      <w:pPr>
        <w:pStyle w:val="ListBullet"/>
      </w:pPr>
      <w:r>
        <w:rPr>
          <w:b/>
        </w:rPr>
        <w:t>简介：</w:t>
      </w:r>
      <w:r>
        <w:t>这是中国国家博物馆的官方网站，用来了解博物馆的展览、文物和参观信息。</w:t>
      </w:r>
    </w:p>
    <w:p>
      <w:pPr>
        <w:pStyle w:val="ListBullet"/>
      </w:pPr>
      <w:r>
        <w:rPr>
          <w:b/>
        </w:rPr>
        <w:t>特点：</w:t>
      </w:r>
      <w:r>
        <w:t>信息由博物馆发布，比较准确可靠；展览和文物内容很多，能按主题慢慢看；参观前能先查清楚开放时间和注意事项。</w:t>
      </w:r>
    </w:p>
    <w:p>
      <w:pPr>
        <w:pStyle w:val="ListBullet"/>
      </w:pPr>
      <w:r>
        <w:rPr>
          <w:b/>
        </w:rPr>
        <w:t>功能：</w:t>
      </w:r>
      <w:r>
        <w:t>可以查看正在办和以前办过的展览；可以了解重点文物和它们背后的故事；可以查询开放时间、预约办法和参观须知。</w:t>
      </w:r>
    </w:p>
    <w:p>
      <w:pPr>
        <w:pStyle w:val="ListBullet"/>
      </w:pPr>
      <w:r>
        <w:rPr>
          <w:b/>
        </w:rPr>
        <w:t>适合人群：</w:t>
      </w:r>
      <w:r>
        <w:t>适合想了解历史文物、准备去博物馆参观，以及喜欢看展览的人使用。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