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2026年10月28日</w:t>
      </w:r>
    </w:p>
    <w:p>
      <w:pPr>
        <w:jc w:val="center"/>
      </w:pPr>
      <w:r>
        <w:rPr>
          <w:color w:val="888888"/>
        </w:rPr>
        <w:t>本推荐每天自动生成，由 AI 挑选国内可访问的网站，按学习、工作、娱乐、生活、看影视五类归纳，用最直白的话告诉你每个网站的特点与功能。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