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2026年10月10日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doyoudo</w:t>
      </w:r>
    </w:p>
    <w:p>
      <w:r>
        <w:rPr>
          <w:color w:val="1F4E9C"/>
          <w:u w:val="single"/>
        </w:rPr>
        <w:t>https://www.doyoudo.com</w:t>
      </w:r>
    </w:p>
    <w:p>
      <w:pPr>
        <w:pStyle w:val="ListBullet"/>
      </w:pPr>
      <w:r>
        <w:rPr>
          <w:b/>
        </w:rPr>
        <w:t>简介：</w:t>
      </w:r>
      <w:r>
        <w:t>这是一个用视频教普通人学会修图、做海报、剪视频、做动画等本领的网站，用来跟着学、跟着练，慢慢掌握这些技能。</w:t>
      </w:r>
    </w:p>
    <w:p>
      <w:pPr>
        <w:pStyle w:val="ListBullet"/>
      </w:pPr>
      <w:r>
        <w:rPr>
          <w:b/>
        </w:rPr>
        <w:t>特点：</w:t>
      </w:r>
      <w:r>
        <w:t>1. 讲解通俗，零基础也能跟得上；2. 分类清楚，想学什么容易找到；3. 有不少免费内容，可以先试再决定要不要深入学。</w:t>
      </w:r>
    </w:p>
    <w:p>
      <w:pPr>
        <w:pStyle w:val="ListBullet"/>
      </w:pPr>
      <w:r>
        <w:rPr>
          <w:b/>
        </w:rPr>
        <w:t>功能：</w:t>
      </w:r>
      <w:r>
        <w:t>1. 帮你学会修图、做海报、剪视频、做动画等常用本领；2. 按想做的效果或想学的内容找到对应视频；3. 跟着视频和练习一步步上手，做出自己的作品。</w:t>
      </w:r>
    </w:p>
    <w:p>
      <w:pPr>
        <w:pStyle w:val="ListBullet"/>
      </w:pPr>
      <w:r>
        <w:rPr>
          <w:b/>
        </w:rPr>
        <w:t>适合人群：</w:t>
      </w:r>
      <w:r>
        <w:t>适合想自学修图、做海报、剪视频、做动画，又怕看枯燥说明书的普通人。</w:t>
      </w:r>
    </w:p>
    <w:p/>
    <w:p>
      <w:pPr>
        <w:pStyle w:val="Heading2"/>
      </w:pPr>
      <w:r>
        <w:t>故宫名画记</w:t>
      </w:r>
    </w:p>
    <w:p>
      <w:r>
        <w:rPr>
          <w:color w:val="1F4E9C"/>
          <w:u w:val="single"/>
        </w:rPr>
        <w:t>https://minghuaji.dpm.org.cn</w:t>
      </w:r>
    </w:p>
    <w:p>
      <w:pPr>
        <w:pStyle w:val="ListBullet"/>
      </w:pPr>
      <w:r>
        <w:rPr>
          <w:b/>
        </w:rPr>
        <w:t>简介：</w:t>
      </w:r>
      <w:r>
        <w:t>这是一个故宫博物院办的网站，用来欣赏中国古代名画，也帮助人了解这些画的内容和来历。</w:t>
      </w:r>
    </w:p>
    <w:p>
      <w:pPr>
        <w:pStyle w:val="ListBullet"/>
      </w:pPr>
      <w:r>
        <w:rPr>
          <w:b/>
        </w:rPr>
        <w:t>特点：</w:t>
      </w:r>
      <w:r>
        <w:t>1. 故宫官方整理，内容可靠；2. 画作看得很清楚，能放大看小细节；3. 每幅画配有说明，普通人也能看懂。</w:t>
      </w:r>
    </w:p>
    <w:p>
      <w:pPr>
        <w:pStyle w:val="ListBullet"/>
      </w:pPr>
      <w:r>
        <w:rPr>
          <w:b/>
        </w:rPr>
        <w:t>功能：</w:t>
      </w:r>
      <w:r>
        <w:t>1. 能按朝代、画家或画名找画；2. 能放大画面，仔细看人物、山水、花鸟等细节；3. 能读画作介绍，知道画的是谁、画了什么、有什么好看的地方。</w:t>
      </w:r>
    </w:p>
    <w:p>
      <w:pPr>
        <w:pStyle w:val="ListBullet"/>
      </w:pPr>
      <w:r>
        <w:rPr>
          <w:b/>
        </w:rPr>
        <w:t>适合人群：</w:t>
      </w:r>
      <w:r>
        <w:t>适合喜欢中国古画、想学习传统文化或单纯想慢慢欣赏名画的人。</w:t>
      </w:r>
    </w:p>
    <w:p/>
    <w:p>
      <w:pPr>
        <w:pStyle w:val="Heading2"/>
      </w:pPr>
      <w:r>
        <w:t>术语在线</w:t>
      </w:r>
    </w:p>
    <w:p>
      <w:r>
        <w:rPr>
          <w:color w:val="1F4E9C"/>
          <w:u w:val="single"/>
        </w:rPr>
        <w:t>https://www.termonline.cn</w:t>
      </w:r>
    </w:p>
    <w:p>
      <w:pPr>
        <w:pStyle w:val="ListBullet"/>
      </w:pPr>
      <w:r>
        <w:rPr>
          <w:b/>
        </w:rPr>
        <w:t>简介：</w:t>
      </w:r>
      <w:r>
        <w:t>这是一个专门查各种行业和学科里词语标准说法的网站，用来查一个词应该怎么叫、是什么意思。</w:t>
      </w:r>
    </w:p>
    <w:p>
      <w:pPr>
        <w:pStyle w:val="ListBullet"/>
      </w:pPr>
      <w:r>
        <w:rPr>
          <w:b/>
        </w:rPr>
        <w:t>特点：</w:t>
      </w:r>
      <w:r>
        <w:t>1. 收的词很多，很多门类都能查到；2. 给的是经过审定的标准说法，比较可信；3. 常配有意思、出处和别的叫法，容易看明白。</w:t>
      </w:r>
    </w:p>
    <w:p>
      <w:pPr>
        <w:pStyle w:val="ListBullet"/>
      </w:pPr>
      <w:r>
        <w:rPr>
          <w:b/>
        </w:rPr>
        <w:t>功能：</w:t>
      </w:r>
      <w:r>
        <w:t>1. 输入一个词，就能看到它应该怎么叫、是什么意思；2. 能查到同一个东西的几种叫法，知道哪个更正式；3. 能按门类翻看，了解某个领域里常用的词。</w:t>
      </w:r>
    </w:p>
    <w:p>
      <w:pPr>
        <w:pStyle w:val="ListBullet"/>
      </w:pPr>
      <w:r>
        <w:rPr>
          <w:b/>
        </w:rPr>
        <w:t>适合人群：</w:t>
      </w:r>
      <w:r>
        <w:t>适合学生、老师、写材料的人、做翻译的人和编辑等需要确认词的标准说法的人。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乔布简历</w:t>
      </w:r>
    </w:p>
    <w:p>
      <w:r>
        <w:rPr>
          <w:color w:val="1F4E9C"/>
          <w:u w:val="single"/>
        </w:rPr>
        <w:t>https://www.qiaobutang.com</w:t>
      </w:r>
    </w:p>
    <w:p>
      <w:pPr>
        <w:pStyle w:val="ListBullet"/>
      </w:pPr>
      <w:r>
        <w:rPr>
          <w:b/>
        </w:rPr>
        <w:t>简介：</w:t>
      </w:r>
      <w:r>
        <w:t>乔布简历是一个帮人做简历、找工作的网站，里面有简历样子、写简历的办法和招人信息。</w:t>
      </w:r>
    </w:p>
    <w:p>
      <w:pPr>
        <w:pStyle w:val="ListBullet"/>
      </w:pPr>
      <w:r>
        <w:rPr>
          <w:b/>
        </w:rPr>
        <w:t>特点：</w:t>
      </w:r>
      <w:r>
        <w:t>有很多不同样子的简历可以照着填；有写简历的范文和提醒，能少走弯路；找工作和改简历的内容放在一起，用起来省事。</w:t>
      </w:r>
    </w:p>
    <w:p>
      <w:pPr>
        <w:pStyle w:val="ListBullet"/>
      </w:pPr>
      <w:r>
        <w:rPr>
          <w:b/>
        </w:rPr>
        <w:t>功能：</w:t>
      </w:r>
      <w:r>
        <w:t>能帮人挑简历样子并填好自己的经历；能教人怎么写简历、怎么准备找工作；能让人看招人信息、找合适的岗位。</w:t>
      </w:r>
    </w:p>
    <w:p>
      <w:pPr>
        <w:pStyle w:val="ListBullet"/>
      </w:pPr>
      <w:r>
        <w:rPr>
          <w:b/>
        </w:rPr>
        <w:t>适合人群：</w:t>
      </w:r>
      <w:r>
        <w:t>适合正在找工作的人，尤其是刚毕业的学生和想换工作的人。</w:t>
      </w:r>
    </w:p>
    <w:p/>
    <w:p>
      <w:pPr>
        <w:pStyle w:val="Heading2"/>
      </w:pPr>
      <w:r>
        <w:t>影视工业网</w:t>
      </w:r>
    </w:p>
    <w:p>
      <w:r>
        <w:rPr>
          <w:color w:val="1F4E9C"/>
          <w:u w:val="single"/>
        </w:rPr>
        <w:t>https://107cine.com</w:t>
      </w:r>
    </w:p>
    <w:p>
      <w:pPr>
        <w:pStyle w:val="ListBullet"/>
      </w:pPr>
      <w:r>
        <w:rPr>
          <w:b/>
        </w:rPr>
        <w:t>简介：</w:t>
      </w:r>
      <w:r>
        <w:t>这是一个给影视行业从业者和爱好者看的网站，主要提供拍电影、拍视频相关的消息、经验、招聘和活动信息。</w:t>
      </w:r>
    </w:p>
    <w:p>
      <w:pPr>
        <w:pStyle w:val="ListBullet"/>
      </w:pPr>
      <w:r>
        <w:rPr>
          <w:b/>
        </w:rPr>
        <w:t>特点：</w:t>
      </w:r>
      <w:r>
        <w:t>1. 内容很集中，基本都围绕影视行业，不用在海量无关内容里翻找。2. 既有行业新闻，也有不少实用的经验分享，能了解别人怎么干活。3. 可以接触到招聘、合作和活动信息，不只是看文章。</w:t>
      </w:r>
    </w:p>
    <w:p>
      <w:pPr>
        <w:pStyle w:val="ListBullet"/>
      </w:pPr>
      <w:r>
        <w:rPr>
          <w:b/>
        </w:rPr>
        <w:t>功能：</w:t>
      </w:r>
      <w:r>
        <w:t>1. 看影视行业最近发生了什么、有什么新设备和新作品。2. 学拍片、剪片、灯光、录音等实际做法和经验。3. 找影视相关工作、找人合作，或者发布自己的需求和作品。</w:t>
      </w:r>
    </w:p>
    <w:p>
      <w:pPr>
        <w:pStyle w:val="ListBullet"/>
      </w:pPr>
      <w:r>
        <w:rPr>
          <w:b/>
        </w:rPr>
        <w:t>适合人群：</w:t>
      </w:r>
      <w:r>
        <w:t>适合想进入影视行业、已经在影视行业工作，或对拍片幕后感兴趣的人使用。</w:t>
      </w:r>
    </w:p>
    <w:p/>
    <w:p>
      <w:pPr>
        <w:pStyle w:val="Heading2"/>
      </w:pPr>
      <w:r>
        <w:t>秀米</w:t>
      </w:r>
    </w:p>
    <w:p>
      <w:r>
        <w:rPr>
          <w:color w:val="1F4E9C"/>
          <w:u w:val="single"/>
        </w:rPr>
        <w:t>https://xiumi.us</w:t>
      </w:r>
    </w:p>
    <w:p>
      <w:pPr>
        <w:pStyle w:val="ListBullet"/>
      </w:pPr>
      <w:r>
        <w:rPr>
          <w:b/>
        </w:rPr>
        <w:t>简介：</w:t>
      </w:r>
      <w:r>
        <w:t>秀米是一个在电脑上打开的网站，用来把文字和图片摆得整整齐齐、漂漂亮亮，做成能发出去的文章或通知。</w:t>
      </w:r>
    </w:p>
    <w:p>
      <w:pPr>
        <w:pStyle w:val="ListBullet"/>
      </w:pPr>
      <w:r>
        <w:rPr>
          <w:b/>
        </w:rPr>
        <w:t>特点：</w:t>
      </w:r>
      <w:r>
        <w:t>有很多现成样子可以套，不用自己从零开始摆；操作简单，改字换图都方便；做出来的效果比较好看，适合在手机上看。</w:t>
      </w:r>
    </w:p>
    <w:p>
      <w:pPr>
        <w:pStyle w:val="ListBullet"/>
      </w:pPr>
      <w:r>
        <w:rPr>
          <w:b/>
        </w:rPr>
        <w:t>功能：</w:t>
      </w:r>
      <w:r>
        <w:t>能帮人给文章加标题样子、分隔线、边框和配图；能做活动通知、邀请函、节日祝福、宣传介绍等内容；做好后可以直接复制或分享给别人。</w:t>
      </w:r>
    </w:p>
    <w:p>
      <w:pPr>
        <w:pStyle w:val="ListBullet"/>
      </w:pPr>
      <w:r>
        <w:rPr>
          <w:b/>
        </w:rPr>
        <w:t>适合人群：</w:t>
      </w:r>
      <w:r>
        <w:t>适合需要经常写微信文章、发活动通知或做简单宣传内容的人。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涂鸦王国</w:t>
      </w:r>
    </w:p>
    <w:p>
      <w:r>
        <w:rPr>
          <w:color w:val="1F4E9C"/>
          <w:u w:val="single"/>
        </w:rPr>
        <w:t>https://www.gracg.com</w:t>
      </w:r>
    </w:p>
    <w:p>
      <w:pPr>
        <w:pStyle w:val="ListBullet"/>
      </w:pPr>
      <w:r>
        <w:rPr>
          <w:b/>
        </w:rPr>
        <w:t>简介：</w:t>
      </w:r>
      <w:r>
        <w:t>涂鸦王国是一个让喜欢画画的人看画、发画、互相说话的网站，也能在这里找人画画或接画画的活。</w:t>
      </w:r>
    </w:p>
    <w:p>
      <w:pPr>
        <w:pStyle w:val="ListBullet"/>
      </w:pPr>
      <w:r>
        <w:rPr>
          <w:b/>
        </w:rPr>
        <w:t>特点：</w:t>
      </w:r>
      <w:r>
        <w:t>1. 上面画画的人多，作品多，能看到很多不同样子的画；2. 能直接和画画的作者说话，关注喜欢的作者；3. 常有画画比赛、活动或找人画画的消息。</w:t>
      </w:r>
    </w:p>
    <w:p>
      <w:pPr>
        <w:pStyle w:val="ListBullet"/>
      </w:pPr>
      <w:r>
        <w:rPr>
          <w:b/>
        </w:rPr>
        <w:t>功能：</w:t>
      </w:r>
      <w:r>
        <w:t>1. 把自己画的图发上去，让别人看到和评论；2. 浏览、收藏、评论喜欢的画，和画友聊天；3. 发布或查看找人画画、接画画活的消息。</w:t>
      </w:r>
    </w:p>
    <w:p>
      <w:pPr>
        <w:pStyle w:val="ListBullet"/>
      </w:pPr>
      <w:r>
        <w:rPr>
          <w:b/>
        </w:rPr>
        <w:t>适合人群：</w:t>
      </w:r>
      <w:r>
        <w:t>适合喜欢画画、爱看画，想展示自己的画、找画友或找人画画的人。</w:t>
      </w:r>
    </w:p>
    <w:p/>
    <w:p>
      <w:pPr>
        <w:pStyle w:val="Heading2"/>
      </w:pPr>
      <w:r>
        <w:t>A9VG电玩部落</w:t>
      </w:r>
    </w:p>
    <w:p>
      <w:r>
        <w:rPr>
          <w:color w:val="1F4E9C"/>
          <w:u w:val="single"/>
        </w:rPr>
        <w:t>https://www.a9vg.com</w:t>
      </w:r>
    </w:p>
    <w:p>
      <w:pPr>
        <w:pStyle w:val="ListBullet"/>
      </w:pPr>
      <w:r>
        <w:rPr>
          <w:b/>
        </w:rPr>
        <w:t>简介：</w:t>
      </w:r>
      <w:r>
        <w:t>电玩部落是一个中文游戏网站，主要给喜欢玩游戏的人看游戏消息、聊游戏、找过关办法。</w:t>
      </w:r>
    </w:p>
    <w:p>
      <w:pPr>
        <w:pStyle w:val="ListBullet"/>
      </w:pPr>
      <w:r>
        <w:rPr>
          <w:b/>
        </w:rPr>
        <w:t>特点：</w:t>
      </w:r>
      <w:r>
        <w:t>游戏消息和玩家讨论多，想了解新游戏或老游戏都容易找到；老玩家多，遇到不懂的地方可以问人，也常有人分享经验；内容按游戏和话题分开，找起来比较清楚。</w:t>
      </w:r>
    </w:p>
    <w:p>
      <w:pPr>
        <w:pStyle w:val="ListBullet"/>
      </w:pPr>
      <w:r>
        <w:rPr>
          <w:b/>
        </w:rPr>
        <w:t>功能：</w:t>
      </w:r>
      <w:r>
        <w:t>看游戏消息、别人评价和玩家心得；留言提问、和别人讨论游戏；查过关方法、玩法技巧和常见问题答案。</w:t>
      </w:r>
    </w:p>
    <w:p>
      <w:pPr>
        <w:pStyle w:val="ListBullet"/>
      </w:pPr>
      <w:r>
        <w:rPr>
          <w:b/>
        </w:rPr>
        <w:t>适合人群：</w:t>
      </w:r>
      <w:r>
        <w:t>适合喜欢玩游戏、想了解游戏消息或找人聊游戏的普通人。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咖啡沙龙</w:t>
      </w:r>
    </w:p>
    <w:p>
      <w:r>
        <w:rPr>
          <w:color w:val="1F4E9C"/>
          <w:u w:val="single"/>
        </w:rPr>
        <w:t>https://www.coffeesalon.com</w:t>
      </w:r>
    </w:p>
    <w:p>
      <w:pPr>
        <w:pStyle w:val="ListBullet"/>
      </w:pPr>
      <w:r>
        <w:rPr>
          <w:b/>
        </w:rPr>
        <w:t>简介：</w:t>
      </w:r>
      <w:r>
        <w:t>咖啡沙龙是一个中文咖啡网站，主要用来了解咖啡知识、看咖啡消息，和喜欢咖啡的人交流。</w:t>
      </w:r>
    </w:p>
    <w:p>
      <w:pPr>
        <w:pStyle w:val="ListBullet"/>
      </w:pPr>
      <w:r>
        <w:rPr>
          <w:b/>
        </w:rPr>
        <w:t>特点：</w:t>
      </w:r>
      <w:r>
        <w:t>1. 内容大多和咖啡有关，从怎么喝到怎么做都能找到；2. 有不少人分享自己的经验和看法，比较贴近日常；3. 信息种类多，既能看文章，也能看大家在聊什么。</w:t>
      </w:r>
    </w:p>
    <w:p>
      <w:pPr>
        <w:pStyle w:val="ListBullet"/>
      </w:pPr>
      <w:r>
        <w:rPr>
          <w:b/>
        </w:rPr>
        <w:t>功能：</w:t>
      </w:r>
      <w:r>
        <w:t>1. 帮你了解怎么选咖啡豆、怎么冲咖啡、怎么挑咖啡用具；2. 让你看咖啡新闻、店铺消息和活动信息；3. 让你提问、留言、回复，和其他咖啡爱好者交流。</w:t>
      </w:r>
    </w:p>
    <w:p>
      <w:pPr>
        <w:pStyle w:val="ListBullet"/>
      </w:pPr>
      <w:r>
        <w:rPr>
          <w:b/>
        </w:rPr>
        <w:t>适合人群：</w:t>
      </w:r>
      <w:r>
        <w:t>适合喜欢喝咖啡、想学做咖啡、想找同好交流的普通人。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中国纪录片网</w:t>
      </w:r>
    </w:p>
    <w:p>
      <w:r>
        <w:rPr>
          <w:color w:val="1F4E9C"/>
          <w:u w:val="single"/>
        </w:rPr>
        <w:t>https://www.docuchina.cn</w:t>
      </w:r>
    </w:p>
    <w:p>
      <w:pPr>
        <w:pStyle w:val="ListBullet"/>
      </w:pPr>
      <w:r>
        <w:rPr>
          <w:b/>
        </w:rPr>
        <w:t>简介：</w:t>
      </w:r>
      <w:r>
        <w:t>这是一个专门放中国纪录片的网站，主要用来让大家直接看各种讲中国历史、文化、自然和百姓生活的真实片子。</w:t>
      </w:r>
    </w:p>
    <w:p>
      <w:pPr>
        <w:pStyle w:val="ListBullet"/>
      </w:pPr>
      <w:r>
        <w:rPr>
          <w:b/>
        </w:rPr>
        <w:t>特点：</w:t>
      </w:r>
      <w:r>
        <w:t>片子比较集中，找中国纪录片很方便；内容分类清楚，历史、文化、自然、生活等都有；有不少推荐和专题，容易发现想看的片子。</w:t>
      </w:r>
    </w:p>
    <w:p>
      <w:pPr>
        <w:pStyle w:val="ListBullet"/>
      </w:pPr>
      <w:r>
        <w:rPr>
          <w:b/>
        </w:rPr>
        <w:t>功能：</w:t>
      </w:r>
      <w:r>
        <w:t>能帮你找到不同主题的中国纪录片；能直接打开观看这些片子；能了解纪录片的新消息和热门内容。</w:t>
      </w:r>
    </w:p>
    <w:p>
      <w:pPr>
        <w:pStyle w:val="ListBullet"/>
      </w:pPr>
      <w:r>
        <w:rPr>
          <w:b/>
        </w:rPr>
        <w:t>适合人群：</w:t>
      </w:r>
      <w:r>
        <w:t>适合喜欢看真实故事、想多了解中国历史文化和各地生活的人。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