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2026年09月28日</w:t>
      </w:r>
    </w:p>
    <w:p>
      <w:pPr>
        <w:jc w:val="center"/>
      </w:pPr>
      <w:r>
        <w:rPr>
          <w:color w:val="888888"/>
        </w:rPr>
        <w:t>本推荐每天自动生成，覆盖学习、工作、娱乐、生活四类，每个网站都经过模型挑选，用最直白的话告诉你它的特点与功能。</w:t>
      </w:r>
    </w:p>
    <w:p>
      <w:pPr>
        <w:pStyle w:val="Heading1"/>
      </w:pPr>
      <w:r>
        <w:t>全球中文学习平台</w:t>
      </w:r>
    </w:p>
    <w:p>
      <w:r>
        <w:rPr>
          <w:color w:val="1F4E9C"/>
          <w:u w:val="single"/>
        </w:rPr>
        <w:t>https://www.chinese-learning.cn</w:t>
      </w:r>
    </w:p>
    <w:p>
      <w:r>
        <w:rPr>
          <w:b/>
        </w:rPr>
        <w:t>简介：</w:t>
      </w:r>
      <w:r>
        <w:t>全球中文学习平台是一个帮助世界各地的人学习中文、了解中国文化的网站，打开后可以找课程和练习来学。</w:t>
      </w:r>
    </w:p>
    <w:p>
      <w:r>
        <w:rPr>
          <w:b/>
        </w:rPr>
        <w:t>特点：</w:t>
      </w:r>
      <w:r>
        <w:t>它把学习内容按不同水平和不同需要分好，方便找到适合自己的部分；除了汉字和词语，还教日常说话和中国文化；主要学习内容可以免费使用。</w:t>
      </w:r>
    </w:p>
    <w:p>
      <w:r>
        <w:rPr>
          <w:b/>
        </w:rPr>
        <w:t>功能：</w:t>
      </w:r>
      <w:r>
        <w:t>它能帮人学拼音、认汉字、练听、说、读、写和日常对话；能按自己的水平一步步学，也能做练习看自己会不会；还能了解中国的节日、历史和日常生活。</w:t>
      </w:r>
    </w:p>
    <w:p>
      <w:r>
        <w:rPr>
          <w:b/>
        </w:rPr>
        <w:t>适合人群：</w:t>
      </w:r>
      <w:r>
        <w:t>适合想学中文的外国朋友、海外华人孩子，以及需要中文学习材料的中文老师。</w:t>
      </w:r>
    </w:p>
    <w:p/>
    <w:p>
      <w:pPr>
        <w:pStyle w:val="Heading1"/>
      </w:pPr>
      <w:r>
        <w:t>一席</w:t>
      </w:r>
    </w:p>
    <w:p>
      <w:r>
        <w:rPr>
          <w:color w:val="1F4E9C"/>
          <w:u w:val="single"/>
        </w:rPr>
        <w:t>https://yixi.tv</w:t>
      </w:r>
    </w:p>
    <w:p>
      <w:r>
        <w:rPr>
          <w:b/>
        </w:rPr>
        <w:t>简介：</w:t>
      </w:r>
      <w:r>
        <w:t>一席是一个请各行各业的人上台讲自己真实经历和想法的网站，用来让人看演讲、听故事、了解不一样的人生。</w:t>
      </w:r>
    </w:p>
    <w:p>
      <w:r>
        <w:rPr>
          <w:b/>
        </w:rPr>
        <w:t>特点：</w:t>
      </w:r>
      <w:r>
        <w:t>一是讲的人来自很多行业，经历和看法各不相同；二是演讲大多像面对面聊天，真实好懂，不空讲大道理；三是视频免费看，内容有不少让人受启发的地方。</w:t>
      </w:r>
    </w:p>
    <w:p>
      <w:r>
        <w:rPr>
          <w:b/>
        </w:rPr>
        <w:t>功能：</w:t>
      </w:r>
      <w:r>
        <w:t>能看各种人的演讲视频；能按话题或讲者找自己想看的内容；能看讲者介绍和演讲简介，方便挑感兴趣的先看。</w:t>
      </w:r>
    </w:p>
    <w:p>
      <w:r>
        <w:rPr>
          <w:b/>
        </w:rPr>
        <w:t>适合人群：</w:t>
      </w:r>
      <w:r>
        <w:t>适合想听真实故事、开阔眼界、了解不同行业和不同人生的人。</w:t>
      </w:r>
    </w:p>
    <w:p/>
    <w:p>
      <w:pPr>
        <w:pStyle w:val="Heading1"/>
      </w:pPr>
      <w:r>
        <w:t>国家图书馆公开课</w:t>
      </w:r>
    </w:p>
    <w:p>
      <w:r>
        <w:rPr>
          <w:color w:val="1F4E9C"/>
          <w:u w:val="single"/>
        </w:rPr>
        <w:t>https://www.nlc.cn</w:t>
      </w:r>
    </w:p>
    <w:p>
      <w:r>
        <w:rPr>
          <w:b/>
        </w:rPr>
        <w:t>简介：</w:t>
      </w:r>
      <w:r>
        <w:t>这是国家图书馆办的一个网上公开课网站，打开就能免费听很多老师讲历史、文化、艺术等方面的课。</w:t>
      </w:r>
    </w:p>
    <w:p>
      <w:r>
        <w:rPr>
          <w:b/>
        </w:rPr>
        <w:t>特点：</w:t>
      </w:r>
      <w:r>
        <w:t>不用花钱就能看；讲课的人比较专业可靠；可以随时用手机或电脑慢慢看。</w:t>
      </w:r>
    </w:p>
    <w:p>
      <w:r>
        <w:rPr>
          <w:b/>
        </w:rPr>
        <w:t>功能：</w:t>
      </w:r>
      <w:r>
        <w:t>能帮人听各种讲座和课程；能按自己感兴趣的内容找课；能在家补充知识、开阔眼界。</w:t>
      </w:r>
    </w:p>
    <w:p>
      <w:r>
        <w:rPr>
          <w:b/>
        </w:rPr>
        <w:t>适合人群：</w:t>
      </w:r>
      <w:r>
        <w:t>适合想免费学习知识、喜欢听讲座的学生、上班族和老年人。</w:t>
      </w:r>
    </w:p>
    <w:p/>
    <w:p>
      <w:pPr>
        <w:pStyle w:val="Heading1"/>
      </w:pPr>
      <w:r>
        <w:t>简道云</w:t>
      </w:r>
    </w:p>
    <w:p>
      <w:r>
        <w:rPr>
          <w:color w:val="1F4E9C"/>
          <w:u w:val="single"/>
        </w:rPr>
        <w:t>https://www.jiandaoyun.com</w:t>
      </w:r>
    </w:p>
    <w:p>
      <w:r>
        <w:rPr>
          <w:b/>
        </w:rPr>
        <w:t>简介：</w:t>
      </w:r>
      <w:r>
        <w:t>简道云是一个让人自己动手做管理小工具的网站，用来登记信息、安排事情和查看结果。</w:t>
      </w:r>
    </w:p>
    <w:p>
      <w:r>
        <w:rPr>
          <w:b/>
        </w:rPr>
        <w:t>特点：</w:t>
      </w:r>
      <w:r>
        <w:t>不用懂复杂东西，自己点一点、选一选就能做出来；电脑和手机都能用，随时填写和查看；想改就改，能跟着自己的需要调整。</w:t>
      </w:r>
    </w:p>
    <w:p>
      <w:r>
        <w:rPr>
          <w:b/>
        </w:rPr>
        <w:t>功能：</w:t>
      </w:r>
      <w:r>
        <w:t>能收集和整理客户、订单、物品、报名等各类信息；能让请假、报销、申请等事情按顺序交给相关人处理；能把信息自动汇总成表格和图表，方便查看。</w:t>
      </w:r>
    </w:p>
    <w:p>
      <w:r>
        <w:rPr>
          <w:b/>
        </w:rPr>
        <w:t>适合人群：</w:t>
      </w:r>
      <w:r>
        <w:t>适合小公司、店铺、学校、社团和团队里想自己管好信息和事情的人。</w:t>
      </w:r>
    </w:p>
    <w:p/>
    <w:p>
      <w:pPr>
        <w:pStyle w:val="Heading1"/>
      </w:pPr>
      <w:r>
        <w:t>小画桌</w:t>
      </w:r>
    </w:p>
    <w:p>
      <w:r>
        <w:rPr>
          <w:color w:val="1F4E9C"/>
          <w:u w:val="single"/>
        </w:rPr>
        <w:t>https://www.xiaohuazhuo.com</w:t>
      </w:r>
    </w:p>
    <w:p>
      <w:r>
        <w:rPr>
          <w:b/>
        </w:rPr>
        <w:t>简介：</w:t>
      </w:r>
      <w:r>
        <w:t>小画桌是一个打开网页就能用的网上大白板，大家可以一起在上面写字、画画、贴纸条。</w:t>
      </w:r>
    </w:p>
    <w:p>
      <w:r>
        <w:rPr>
          <w:b/>
        </w:rPr>
        <w:t>特点：</w:t>
      </w:r>
      <w:r>
        <w:t>不用下载安装，打开网页就能用；很多人可以同时在同一块白板上写写画画，互相都能马上看到；操作跟用笔在纸上画一样简单。</w:t>
      </w:r>
    </w:p>
    <w:p>
      <w:r>
        <w:rPr>
          <w:b/>
        </w:rPr>
        <w:t>功能：</w:t>
      </w:r>
      <w:r>
        <w:t>开会或上课时，把想法和重点直接画出来、写出来；把大家的主意一张张贴出来，再一起归类整理；画好的内容可以保存下来，之后发给别人看。</w:t>
      </w:r>
    </w:p>
    <w:p>
      <w:r>
        <w:rPr>
          <w:b/>
        </w:rPr>
        <w:t>适合人群：</w:t>
      </w:r>
      <w:r>
        <w:t>适合需要一起讨论、画图讲解的老师、学生和上班的人。</w:t>
      </w:r>
    </w:p>
    <w:p/>
    <w:p>
      <w:pPr>
        <w:pStyle w:val="Heading1"/>
      </w:pPr>
      <w:r>
        <w:t>小宇宙</w:t>
      </w:r>
    </w:p>
    <w:p>
      <w:r>
        <w:rPr>
          <w:color w:val="1F4E9C"/>
          <w:u w:val="single"/>
        </w:rPr>
        <w:t>https://www.xiaoyuzhoufm.com</w:t>
      </w:r>
    </w:p>
    <w:p>
      <w:r>
        <w:rPr>
          <w:b/>
        </w:rPr>
        <w:t>简介：</w:t>
      </w:r>
      <w:r>
        <w:t>小宇宙是一个用手机或电脑收听各种声音节目的网站，里面有很多人聊生活、讲故事、分享知识。</w:t>
      </w:r>
    </w:p>
    <w:p>
      <w:r>
        <w:rPr>
          <w:b/>
        </w:rPr>
        <w:t>特点：</w:t>
      </w:r>
      <w:r>
        <w:t>一是节目种类多，容易找到自己爱听的内容；二是页面干净，操作简单，不用费劲就能听；三是很多节目下面能留言，大家像在同一个话题里聊天。</w:t>
      </w:r>
    </w:p>
    <w:p>
      <w:r>
        <w:rPr>
          <w:b/>
        </w:rPr>
        <w:t>功能：</w:t>
      </w:r>
      <w:r>
        <w:t>一是能搜索和推荐声音节目，帮你发现新内容；二是能订阅喜欢的节目，有新一期时及时看到，还能接着上次的位置继续听；三是在节目下留言、点赞、回复，和其他听众交流。</w:t>
      </w:r>
    </w:p>
    <w:p>
      <w:r>
        <w:rPr>
          <w:b/>
        </w:rPr>
        <w:t>适合人群：</w:t>
      </w:r>
      <w:r>
        <w:t>适合喜欢在做家务、上下班、运动、休息或睡前听人聊天、故事和知识的人。</w:t>
      </w:r>
    </w:p>
    <w:p/>
    <w:p>
      <w:pPr>
        <w:pStyle w:val="Heading1"/>
      </w:pPr>
      <w:r>
        <w:t>IndieNova</w:t>
      </w:r>
    </w:p>
    <w:p>
      <w:r>
        <w:rPr>
          <w:color w:val="1F4E9C"/>
          <w:u w:val="single"/>
        </w:rPr>
        <w:t>https://indienova.com</w:t>
      </w:r>
    </w:p>
    <w:p>
      <w:r>
        <w:rPr>
          <w:b/>
        </w:rPr>
        <w:t>简介：</w:t>
      </w:r>
      <w:r>
        <w:t>IndieNova 是一个专门介绍个人或小团队做的游戏的中文网站，用来找游戏、看评价和了解做游戏的事。</w:t>
      </w:r>
    </w:p>
    <w:p>
      <w:r>
        <w:rPr>
          <w:b/>
        </w:rPr>
        <w:t>特点：</w:t>
      </w:r>
      <w:r>
        <w:t>内容只围绕个人或小团队做的游戏，比较专一；很多玩家和做游戏的人会写真实感受；能找到不少冷门但好玩的游戏。</w:t>
      </w:r>
    </w:p>
    <w:p>
      <w:r>
        <w:rPr>
          <w:b/>
        </w:rPr>
        <w:t>功能：</w:t>
      </w:r>
      <w:r>
        <w:t>帮你发现和挑选想玩的这类游戏；看别人写的评价、推荐和做游戏的故事；和其他喜欢这类游戏的人聊天、提问、分享。</w:t>
      </w:r>
    </w:p>
    <w:p>
      <w:r>
        <w:rPr>
          <w:b/>
        </w:rPr>
        <w:t>适合人群：</w:t>
      </w:r>
      <w:r>
        <w:t>适合喜欢个人或小团队做的游戏、想找小众好游戏，或者自己想做游戏的人。</w:t>
      </w:r>
    </w:p>
    <w:p/>
    <w:p>
      <w:pPr>
        <w:pStyle w:val="Heading1"/>
      </w:pPr>
      <w:r>
        <w:t>搜韵</w:t>
      </w:r>
    </w:p>
    <w:p>
      <w:r>
        <w:rPr>
          <w:color w:val="1F4E9C"/>
          <w:u w:val="single"/>
        </w:rPr>
        <w:t>https://sou-yun.cn</w:t>
      </w:r>
    </w:p>
    <w:p>
      <w:r>
        <w:rPr>
          <w:b/>
        </w:rPr>
        <w:t>简介：</w:t>
      </w:r>
      <w:r>
        <w:t>搜韵是一个专门帮人查古诗、查字词读音和意思、并在自己写古诗时找押韵字和检查句子是否合老规矩的网站。</w:t>
      </w:r>
    </w:p>
    <w:p>
      <w:r>
        <w:rPr>
          <w:b/>
        </w:rPr>
        <w:t>特点：</w:t>
      </w:r>
      <w:r>
        <w:t>收的古诗和资料很多，查诗句、作者、字词都比较容易找到；查找方式多，可以按诗句、作者、朝代、字词等去找；给写古诗的人很多现成帮助，能省去翻很多书。</w:t>
      </w:r>
    </w:p>
    <w:p>
      <w:r>
        <w:rPr>
          <w:b/>
        </w:rPr>
        <w:t>功能：</w:t>
      </w:r>
      <w:r>
        <w:t>可以查古诗全文、作者、字词读音和意思，也能查某个词句出自哪里；写诗或对对联时能找押韵的字、查可以用的老故事和老说法、看前人怎么写；能检查自己写出的诗句在读音搭配、上下句相对和整体结构上有没有问题。</w:t>
      </w:r>
    </w:p>
    <w:p>
      <w:r>
        <w:rPr>
          <w:b/>
        </w:rPr>
        <w:t>适合人群：</w:t>
      </w:r>
      <w:r>
        <w:t>适合喜欢古诗、学习古诗、教古诗、写古诗和对对联的人使用。</w:t>
      </w:r>
    </w:p>
    <w:p/>
    <w:p>
      <w:pPr>
        <w:pStyle w:val="Heading1"/>
      </w:pPr>
      <w:r>
        <w:t>数码之家</w:t>
      </w:r>
    </w:p>
    <w:p>
      <w:r>
        <w:rPr>
          <w:color w:val="1F4E9C"/>
          <w:u w:val="single"/>
        </w:rPr>
        <w:t>https://www.mydigit.cn</w:t>
      </w:r>
    </w:p>
    <w:p>
      <w:r>
        <w:rPr>
          <w:b/>
        </w:rPr>
        <w:t>简介：</w:t>
      </w:r>
      <w:r>
        <w:t>数码之家是一个给喜欢手机、电脑和小电器的人互相交流的网站，大家在这里分享使用心得、拆开看看、修理办法和便宜买法。</w:t>
      </w:r>
    </w:p>
    <w:p>
      <w:r>
        <w:rPr>
          <w:b/>
        </w:rPr>
        <w:t>特点：</w:t>
      </w:r>
      <w:r>
        <w:t>很多内容都是普通人自己动手的真实经历，不是空谈；按手机、电脑、电池、充电器等分得很细，找起来方便；常有人分享省钱办法、便宜货消息和用积分换东西的活动。</w:t>
      </w:r>
    </w:p>
    <w:p>
      <w:r>
        <w:rPr>
          <w:b/>
        </w:rPr>
        <w:t>功能：</w:t>
      </w:r>
      <w:r>
        <w:t>能看别人怎么拆开、修理和改造手机、电脑、小电器等东西；能提问求助，让别人帮忙判断哪里坏了、值不值得买；能找优惠、买二手和交换闲置物品，省下维修和购买的钱。</w:t>
      </w:r>
    </w:p>
    <w:p>
      <w:r>
        <w:rPr>
          <w:b/>
        </w:rPr>
        <w:t>适合人群：</w:t>
      </w:r>
      <w:r>
        <w:t>适合喜欢摆弄手机、电脑、小电器，想自己修理、省钱淘货的普通人。</w:t>
      </w:r>
    </w:p>
    <w:p/>
    <w:p>
      <w:pPr>
        <w:pStyle w:val="Heading1"/>
      </w:pPr>
      <w:r>
        <w:t>春雨医生</w:t>
      </w:r>
    </w:p>
    <w:p>
      <w:r>
        <w:rPr>
          <w:color w:val="1F4E9C"/>
          <w:u w:val="single"/>
        </w:rPr>
        <w:t>https://www.chunyuyisheng.com</w:t>
      </w:r>
    </w:p>
    <w:p>
      <w:r>
        <w:rPr>
          <w:b/>
        </w:rPr>
        <w:t>简介：</w:t>
      </w:r>
      <w:r>
        <w:t>春雨医生是一个让人在手机或电脑上向医生问身体问题的网站，用来帮你不舒服时先听听医生的意见。</w:t>
      </w:r>
    </w:p>
    <w:p>
      <w:r>
        <w:rPr>
          <w:b/>
        </w:rPr>
        <w:t>特点：</w:t>
      </w:r>
      <w:r>
        <w:t>一是用起来方便，不用专门跑医院排队；二是能问的医生多，常见毛病大多能找到人问；三是能看到别人问过的问题和医生的回答，自己也能长点知识。</w:t>
      </w:r>
    </w:p>
    <w:p>
      <w:r>
        <w:rPr>
          <w:b/>
        </w:rPr>
        <w:t>功能：</w:t>
      </w:r>
      <w:r>
        <w:t>一是把自己哪里不舒服说清楚，请医生给个建议；二是帮忙预约医院看病的时间；三是看健康知识和医生回答，了解怎么保养身体。</w:t>
      </w:r>
    </w:p>
    <w:p>
      <w:r>
        <w:rPr>
          <w:b/>
        </w:rPr>
        <w:t>适合人群：</w:t>
      </w:r>
      <w:r>
        <w:t>适合身体有点小毛病想先问问医生、没时间老跑医院，或者平时想多懂点健康知识的人。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