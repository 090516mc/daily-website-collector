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2026年09月26日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可可英语</w:t>
      </w:r>
    </w:p>
    <w:p>
      <w:r>
        <w:rPr>
          <w:color w:val="1F4E9C"/>
          <w:u w:val="single"/>
        </w:rPr>
        <w:t>https://www.kekenet.com</w:t>
      </w:r>
    </w:p>
    <w:p>
      <w:r>
        <w:rPr>
          <w:b/>
        </w:rPr>
        <w:t>简介：</w:t>
      </w:r>
      <w:r>
        <w:t>可可英语是一个用来学英语的网站，里面有听、说、读、背和考试方面的内容，帮普通人练习和提高英语。</w:t>
      </w:r>
    </w:p>
    <w:p>
      <w:r>
        <w:rPr>
          <w:b/>
        </w:rPr>
        <w:t>特点：</w:t>
      </w:r>
      <w:r>
        <w:t>内容很多，从日常英语到升学考试都有；很多内容带声音、文字和中文翻译，方便跟着学；不少内容不用花钱，打开就能用。</w:t>
      </w:r>
    </w:p>
    <w:p>
      <w:r>
        <w:rPr>
          <w:b/>
        </w:rPr>
        <w:t>功能：</w:t>
      </w:r>
      <w:r>
        <w:t>能帮人练听力，听新闻、故事和考试题；能帮人背单词、读中英文对照文章、练口语；能帮人找考试练习和学习资料。</w:t>
      </w:r>
    </w:p>
    <w:p>
      <w:r>
        <w:rPr>
          <w:b/>
        </w:rPr>
        <w:t>适合人群：</w:t>
      </w:r>
      <w:r>
        <w:t>适合想提高英语的学生、上班族和普通英语爱好者。</w:t>
      </w:r>
    </w:p>
    <w:p/>
    <w:p>
      <w:pPr>
        <w:pStyle w:val="Heading1"/>
      </w:pPr>
      <w:r>
        <w:t>国家图书馆公开课</w:t>
      </w:r>
    </w:p>
    <w:p>
      <w:r>
        <w:rPr>
          <w:color w:val="1F4E9C"/>
          <w:u w:val="single"/>
        </w:rPr>
        <w:t>https://www.nlc.cn</w:t>
      </w:r>
    </w:p>
    <w:p>
      <w:r>
        <w:rPr>
          <w:b/>
        </w:rPr>
        <w:t>简介：</w:t>
      </w:r>
      <w:r>
        <w:t>国家图书馆公开课是国家图书馆办的一个免费看讲课的地方，里面有历史、文化、艺术等很多讲座和课程。</w:t>
      </w:r>
    </w:p>
    <w:p>
      <w:r>
        <w:rPr>
          <w:b/>
        </w:rPr>
        <w:t>特点：</w:t>
      </w:r>
      <w:r>
        <w:t>国家图书馆主办，内容可靠；不用花钱就能看；课程种类多，可以慢慢挑、反复看。</w:t>
      </w:r>
    </w:p>
    <w:p>
      <w:r>
        <w:rPr>
          <w:b/>
        </w:rPr>
        <w:t>功能：</w:t>
      </w:r>
      <w:r>
        <w:t>能帮人找到想学的讲座和课程；能用手机或电脑看老师讲课；能了解历史、文学、艺术、科学等知识。</w:t>
      </w:r>
    </w:p>
    <w:p>
      <w:r>
        <w:rPr>
          <w:b/>
        </w:rPr>
        <w:t>适合人群：</w:t>
      </w:r>
      <w:r>
        <w:t>适合想免费学知识、爱听讲座、对传统文化和各种学问感兴趣的普通人。</w:t>
      </w:r>
    </w:p>
    <w:p/>
    <w:p>
      <w:pPr>
        <w:pStyle w:val="Heading1"/>
      </w:pPr>
      <w:r>
        <w:t>站酷高高手</w:t>
      </w:r>
    </w:p>
    <w:p>
      <w:r>
        <w:rPr>
          <w:color w:val="1F4E9C"/>
          <w:u w:val="single"/>
        </w:rPr>
        <w:t>https://www.gogoup.com</w:t>
      </w:r>
    </w:p>
    <w:p>
      <w:r>
        <w:rPr>
          <w:b/>
        </w:rPr>
        <w:t>简介：</w:t>
      </w:r>
      <w:r>
        <w:t>站酷高高手是一个让人跟着老师学设计、画画、拍照和做视频的网站，主要用来上网课、提升自己手上的本事。</w:t>
      </w:r>
    </w:p>
    <w:p>
      <w:r>
        <w:rPr>
          <w:b/>
        </w:rPr>
        <w:t>特点：</w:t>
      </w:r>
      <w:r>
        <w:t>讲课的老师多是自己做过这行的人；课程种类多，从刚入门到想提高都能找到；可以按自己的时间上网学。</w:t>
      </w:r>
    </w:p>
    <w:p>
      <w:r>
        <w:rPr>
          <w:b/>
        </w:rPr>
        <w:t>功能：</w:t>
      </w:r>
      <w:r>
        <w:t>能帮人报名和学习老师讲的课；能按课程内容一步步跟着学；能了解不同门类，找到适合自己的老师和课。</w:t>
      </w:r>
    </w:p>
    <w:p>
      <w:r>
        <w:rPr>
          <w:b/>
        </w:rPr>
        <w:t>适合人群：</w:t>
      </w:r>
      <w:r>
        <w:t>适合想学设计、画画、拍照、做视频的普通人、学生和上班的人。</w:t>
      </w:r>
    </w:p>
    <w:p/>
    <w:p>
      <w:pPr>
        <w:pStyle w:val="Heading1"/>
      </w:pPr>
      <w:r>
        <w:t>稿定设计</w:t>
      </w:r>
    </w:p>
    <w:p>
      <w:r>
        <w:rPr>
          <w:color w:val="1F4E9C"/>
          <w:u w:val="single"/>
        </w:rPr>
        <w:t>https://www.gaoding.com</w:t>
      </w:r>
    </w:p>
    <w:p>
      <w:r>
        <w:rPr>
          <w:b/>
        </w:rPr>
        <w:t>简介：</w:t>
      </w:r>
      <w:r>
        <w:t>稿定设计是一个打开网页就能做图片和短视频的网站，主要帮人快速做出好看的海报、封面、商品图等内容。</w:t>
      </w:r>
    </w:p>
    <w:p>
      <w:r>
        <w:rPr>
          <w:b/>
        </w:rPr>
        <w:t>特点：</w:t>
      </w:r>
      <w:r>
        <w:t>不用下载安装，打开网页就能用；现成样式很多，改字换图就能做出成品；操作简单，上手快，做完可以直接保存。</w:t>
      </w:r>
    </w:p>
    <w:p>
      <w:r>
        <w:rPr>
          <w:b/>
        </w:rPr>
        <w:t>功能：</w:t>
      </w:r>
      <w:r>
        <w:t>能做海报、传单、名片、朋友圈图片、商品图、视频封面；能给图片抠背景、拼图、改大小、加水印；能做短视频和幻灯片，也能几个人一起改。</w:t>
      </w:r>
    </w:p>
    <w:p>
      <w:r>
        <w:rPr>
          <w:b/>
        </w:rPr>
        <w:t>适合人群：</w:t>
      </w:r>
      <w:r>
        <w:t>适合不会专业设计但需要做图片、海报、视频的普通人、店主、学生和上班族。</w:t>
      </w:r>
    </w:p>
    <w:p/>
    <w:p>
      <w:pPr>
        <w:pStyle w:val="Heading1"/>
      </w:pPr>
      <w:r>
        <w:t>AmyMind</w:t>
      </w:r>
    </w:p>
    <w:p>
      <w:r>
        <w:rPr>
          <w:color w:val="1F4E9C"/>
          <w:u w:val="single"/>
        </w:rPr>
        <w:t>https://amymind.com</w:t>
      </w:r>
    </w:p>
    <w:p>
      <w:r>
        <w:rPr>
          <w:b/>
        </w:rPr>
        <w:t>简介：</w:t>
      </w:r>
      <w:r>
        <w:t>AmyMind 是一个在线做思维导图的网站，能把你输入的想法、笔记或一段文字，快速整理成一张清楚的分支图。</w:t>
      </w:r>
    </w:p>
    <w:p>
      <w:r>
        <w:rPr>
          <w:b/>
        </w:rPr>
        <w:t>特点：</w:t>
      </w:r>
      <w:r>
        <w:t>打开网页就能用，不用安装；输入一段文字就能自动生成图，省去从空白开始；图上内容可以随时自己增删和调整，操作简单直观。</w:t>
      </w:r>
    </w:p>
    <w:p>
      <w:r>
        <w:rPr>
          <w:b/>
        </w:rPr>
        <w:t>功能：</w:t>
      </w:r>
      <w:r>
        <w:t>帮你把零散想法整理成有层次的图；帮你把文章、笔记或会议要点变成一眼能看懂的框架；帮你把做好的图存成图片或文件，方便保存、打印和分享。</w:t>
      </w:r>
    </w:p>
    <w:p>
      <w:r>
        <w:rPr>
          <w:b/>
        </w:rPr>
        <w:t>适合人群：</w:t>
      </w:r>
      <w:r>
        <w:t>适合学生、老师、上班族，以及想快速理清思路、做笔记和准备方案的人。</w:t>
      </w:r>
    </w:p>
    <w:p/>
    <w:p>
      <w:pPr>
        <w:pStyle w:val="Heading1"/>
      </w:pPr>
      <w:r>
        <w:t>IndieNova</w:t>
      </w:r>
    </w:p>
    <w:p>
      <w:r>
        <w:rPr>
          <w:color w:val="1F4E9C"/>
          <w:u w:val="single"/>
        </w:rPr>
        <w:t>https://indienova.com</w:t>
      </w:r>
    </w:p>
    <w:p>
      <w:r>
        <w:rPr>
          <w:b/>
        </w:rPr>
        <w:t>简介：</w:t>
      </w:r>
      <w:r>
        <w:t>这是一个专门关注小团队和个人做的游戏的中文网站，用来查看这类游戏的消息、评价，也让做游戏的人互相交流。</w:t>
      </w:r>
    </w:p>
    <w:p>
      <w:r>
        <w:rPr>
          <w:b/>
        </w:rPr>
        <w:t>特点：</w:t>
      </w:r>
      <w:r>
        <w:t>内容主要围绕小团队和个人做的游戏，比较集中；玩家和做游戏的人都能在这里找到自己关心的内容；有不少做游戏的人亲自写的过程和想法，不只是简单新闻。</w:t>
      </w:r>
    </w:p>
    <w:p>
      <w:r>
        <w:rPr>
          <w:b/>
        </w:rPr>
        <w:t>功能：</w:t>
      </w:r>
      <w:r>
        <w:t>能帮人发现和了解各种小团队或个人做的游戏，看文章和玩家评价；能让做游戏的人记录和分享自己做的过程、作品和想法；能让人参与讨论和活动，认识同好或寻找一起做游戏的人。</w:t>
      </w:r>
    </w:p>
    <w:p>
      <w:r>
        <w:rPr>
          <w:b/>
        </w:rPr>
        <w:t>适合人群：</w:t>
      </w:r>
      <w:r>
        <w:t>适合喜欢小团队或个人做的游戏、想发现新鲜作品，或者自己想做游戏并找人交流的人。</w:t>
      </w:r>
    </w:p>
    <w:p/>
    <w:p>
      <w:pPr>
        <w:pStyle w:val="Heading1"/>
      </w:pPr>
      <w:r>
        <w:t>萌娘百科</w:t>
      </w:r>
    </w:p>
    <w:p>
      <w:r>
        <w:rPr>
          <w:color w:val="1F4E9C"/>
          <w:u w:val="single"/>
        </w:rPr>
        <w:t>https://zh.moegirl.org.cn</w:t>
      </w:r>
    </w:p>
    <w:p>
      <w:r>
        <w:rPr>
          <w:b/>
        </w:rPr>
        <w:t>简介：</w:t>
      </w:r>
      <w:r>
        <w:t>萌娘百科是一个由网友一起编写和整理的网上百科，主要收录动漫、游戏、漫画、小说、虚拟角色和网络流行梗等内容，用来查资料和看趣闻。</w:t>
      </w:r>
    </w:p>
    <w:p>
      <w:r>
        <w:rPr>
          <w:b/>
        </w:rPr>
        <w:t>特点：</w:t>
      </w:r>
      <w:r>
        <w:t>内容范围很广，动漫游戏相关的人和事大多能找到；写法轻松有趣，常带吐槽和玩笑，读起来不枯燥；很多内容由爱好者一起补充，更新和纠错比较快。</w:t>
      </w:r>
    </w:p>
    <w:p>
      <w:r>
        <w:rPr>
          <w:b/>
        </w:rPr>
        <w:t>功能：</w:t>
      </w:r>
      <w:r>
        <w:t>可以查某个角色、作品、台词、设定或网络流行梗的来历；可以顺着一个词条看到相关作品、人物和趣事；可以参与补充和修改自己熟悉的内容。</w:t>
      </w:r>
    </w:p>
    <w:p>
      <w:r>
        <w:rPr>
          <w:b/>
        </w:rPr>
        <w:t>适合人群：</w:t>
      </w:r>
      <w:r>
        <w:t>适合喜欢动漫、游戏、漫画、小说、虚拟角色和网络流行梗的人，以及想快速了解这些内容的人。</w:t>
      </w:r>
    </w:p>
    <w:p/>
    <w:p>
      <w:pPr>
        <w:pStyle w:val="Heading1"/>
      </w:pPr>
      <w:r>
        <w:t>搜韵</w:t>
      </w:r>
    </w:p>
    <w:p>
      <w:r>
        <w:rPr>
          <w:color w:val="1F4E9C"/>
          <w:u w:val="single"/>
        </w:rPr>
        <w:t>https://sou-yun.cn</w:t>
      </w:r>
    </w:p>
    <w:p>
      <w:r>
        <w:rPr>
          <w:b/>
        </w:rPr>
        <w:t>简介：</w:t>
      </w:r>
      <w:r>
        <w:t>搜韵是一个专门方便人查找、阅读和弄懂中国古诗文的网站，也能帮人学着写古诗和对联。</w:t>
      </w:r>
    </w:p>
    <w:p>
      <w:r>
        <w:rPr>
          <w:b/>
        </w:rPr>
        <w:t>特点：</w:t>
      </w:r>
      <w:r>
        <w:t>收的古诗和词很多，常见的、少见的都比较容易找到；查诗、查字、查词、查古书里的故事和说法都很方便；写古诗时能帮人看字音、句尾音和上下句配得顺不顺。</w:t>
      </w:r>
    </w:p>
    <w:p>
      <w:r>
        <w:rPr>
          <w:b/>
        </w:rPr>
        <w:t>功能：</w:t>
      </w:r>
      <w:r>
        <w:t>可以按作者、题目或记得的句子查找历代诗词，并看到相关说明；可以查一个字或一个词在古诗里的读法、意思和常见用法；可以检查自己写的古诗，指出哪里读起来不顺或不合写古诗的老规矩。</w:t>
      </w:r>
    </w:p>
    <w:p>
      <w:r>
        <w:rPr>
          <w:b/>
        </w:rPr>
        <w:t>适合人群：</w:t>
      </w:r>
      <w:r>
        <w:t>适合喜欢古诗词、学习古诗文、想试着写古诗或对联的普通人。</w:t>
      </w:r>
    </w:p>
    <w:p/>
    <w:p>
      <w:pPr>
        <w:pStyle w:val="Heading1"/>
      </w:pPr>
      <w:r>
        <w:t>圆周旅迹</w:t>
      </w:r>
    </w:p>
    <w:p>
      <w:r>
        <w:rPr>
          <w:color w:val="1F4E9C"/>
          <w:u w:val="single"/>
        </w:rPr>
        <w:t>https://pitravel.cn</w:t>
      </w:r>
    </w:p>
    <w:p>
      <w:r>
        <w:rPr>
          <w:b/>
        </w:rPr>
        <w:t>简介：</w:t>
      </w:r>
      <w:r>
        <w:t>圆周旅迹是一个做旅行地图的网站，能帮人把去过的地方、想去的路线和旅行经历放到地图上看。</w:t>
      </w:r>
    </w:p>
    <w:p>
      <w:r>
        <w:rPr>
          <w:b/>
        </w:rPr>
        <w:t>特点：</w:t>
      </w:r>
      <w:r>
        <w:t>1. 用地图展示旅行，地点和路线一眼就能看清；2. 操作简单，普通人不学就会；3. 做好的旅行地图可以保存，也可以发给别人看。</w:t>
      </w:r>
    </w:p>
    <w:p>
      <w:r>
        <w:rPr>
          <w:b/>
        </w:rPr>
        <w:t>功能：</w:t>
      </w:r>
      <w:r>
        <w:t>1. 帮你标记去过的地方，做出自己的旅行足迹图；2. 帮你把想去的景点按顺序连成路线，做成旅行地图；3. 帮你把旅行地点和说明整理在一起，方便自己看或分享。</w:t>
      </w:r>
    </w:p>
    <w:p>
      <w:r>
        <w:rPr>
          <w:b/>
        </w:rPr>
        <w:t>适合人群：</w:t>
      </w:r>
      <w:r>
        <w:t>适合喜欢旅行、想记录足迹、做旅行路线或分享行程的人。</w:t>
      </w:r>
    </w:p>
    <w:p/>
    <w:p>
      <w:pPr>
        <w:pStyle w:val="Heading1"/>
      </w:pPr>
      <w:r>
        <w:t>香哈菜谱</w:t>
      </w:r>
    </w:p>
    <w:p>
      <w:r>
        <w:rPr>
          <w:color w:val="1F4E9C"/>
          <w:u w:val="single"/>
        </w:rPr>
        <w:t>https://www.xiangha.com</w:t>
      </w:r>
    </w:p>
    <w:p>
      <w:r>
        <w:rPr>
          <w:b/>
        </w:rPr>
        <w:t>简介：</w:t>
      </w:r>
      <w:r>
        <w:t>香哈菜谱是一个教人做菜的网站，里面有各种家常菜、小吃、甜点和汤的做法，想学做饭或不知道吃什么时可以来查菜谱。</w:t>
      </w:r>
    </w:p>
    <w:p>
      <w:r>
        <w:rPr>
          <w:b/>
        </w:rPr>
        <w:t>特点：</w:t>
      </w:r>
      <w:r>
        <w:t>1. 菜谱多，家常菜和各地口味比较全；2. 分类清楚，可以按菜名、食材、口味来找；3. 做法大多有一步一步的说明和图片，跟着做比较容易。</w:t>
      </w:r>
    </w:p>
    <w:p>
      <w:r>
        <w:rPr>
          <w:b/>
        </w:rPr>
        <w:t>功能：</w:t>
      </w:r>
      <w:r>
        <w:t>1. 能查某道菜怎么做，也能按家里现有的食材找菜；2. 能收藏喜欢的菜谱，看别人分享的做菜经验和心得；3. 能发布自己的菜谱，和别人交流做菜方法。</w:t>
      </w:r>
    </w:p>
    <w:p>
      <w:r>
        <w:rPr>
          <w:b/>
        </w:rPr>
        <w:t>适合人群：</w:t>
      </w:r>
      <w:r>
        <w:t>适合想学做饭、每天为吃什么发愁、需要简单家常菜做法的人使用。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