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2026年09月27日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蓝桥云课</w:t>
      </w:r>
    </w:p>
    <w:p>
      <w:r>
        <w:rPr>
          <w:color w:val="1F4E9C"/>
          <w:u w:val="single"/>
        </w:rPr>
        <w:t>https://www.lanqiao.cn</w:t>
      </w:r>
    </w:p>
    <w:p>
      <w:r>
        <w:rPr>
          <w:b/>
        </w:rPr>
        <w:t>简介：</w:t>
      </w:r>
      <w:r>
        <w:t>蓝桥云课是一个在网上学习电脑程序写法的网站，主要用来上课、做题和参加比赛。</w:t>
      </w:r>
    </w:p>
    <w:p>
      <w:r>
        <w:rPr>
          <w:b/>
        </w:rPr>
        <w:t>特点：</w:t>
      </w:r>
      <w:r>
        <w:t>打开网站就能边学边练，不用自己先装很多东西；内容从简单到难一步步安排，学起来不容易乱；有很多练习和比赛，能马上知道自己会不会。</w:t>
      </w:r>
    </w:p>
    <w:p>
      <w:r>
        <w:rPr>
          <w:b/>
        </w:rPr>
        <w:t>功能：</w:t>
      </w:r>
      <w:r>
        <w:t>能跟着课程学习怎么写电脑程序；能在网站上直接做练习题并看到对错；能参加比赛或测验，检查自己学到什么程度。</w:t>
      </w:r>
    </w:p>
    <w:p>
      <w:r>
        <w:rPr>
          <w:b/>
        </w:rPr>
        <w:t>适合人群：</w:t>
      </w:r>
      <w:r>
        <w:t>适合想学电脑程序、准备比赛或想多动手练习的学生和上班的人。</w:t>
      </w:r>
    </w:p>
    <w:p/>
    <w:p>
      <w:pPr>
        <w:pStyle w:val="Heading1"/>
      </w:pPr>
      <w:r>
        <w:t>慕课网</w:t>
      </w:r>
    </w:p>
    <w:p>
      <w:r>
        <w:rPr>
          <w:color w:val="1F4E9C"/>
          <w:u w:val="single"/>
        </w:rPr>
        <w:t>https://www.imooc.com</w:t>
      </w:r>
    </w:p>
    <w:p>
      <w:r>
        <w:rPr>
          <w:b/>
        </w:rPr>
        <w:t>简介：</w:t>
      </w:r>
      <w:r>
        <w:t>慕课网是一个教人学习电脑和网络相关本领的学习网站，人们可以在上面看课、练习，用来学会新本事或提高现有本事。</w:t>
      </w:r>
    </w:p>
    <w:p>
      <w:r>
        <w:rPr>
          <w:b/>
        </w:rPr>
        <w:t>特点：</w:t>
      </w:r>
      <w:r>
        <w:t>课程内容多，分类比较清楚；讲课大多用视频，能反复看；可以自己安排学习时间，不用按固定课表上课。</w:t>
      </w:r>
    </w:p>
    <w:p>
      <w:r>
        <w:rPr>
          <w:b/>
        </w:rPr>
        <w:t>功能：</w:t>
      </w:r>
      <w:r>
        <w:t>能看老师录好的各种课程；能跟着课程做练习、动手完成任务；能看别人的提问和回答，帮助自己弄懂不会的地方。</w:t>
      </w:r>
    </w:p>
    <w:p>
      <w:r>
        <w:rPr>
          <w:b/>
        </w:rPr>
        <w:t>适合人群：</w:t>
      </w:r>
      <w:r>
        <w:t>适合想学电脑和网络相关本领的学生、上班族和想换工作的人。</w:t>
      </w:r>
    </w:p>
    <w:p/>
    <w:p>
      <w:pPr>
        <w:pStyle w:val="Heading1"/>
      </w:pPr>
      <w:r>
        <w:t>小白学编程</w:t>
      </w:r>
    </w:p>
    <w:p>
      <w:r>
        <w:rPr>
          <w:color w:val="1F4E9C"/>
          <w:u w:val="single"/>
        </w:rPr>
        <w:t>https://www.xiaobaixuebiancheng.com</w:t>
      </w:r>
    </w:p>
    <w:p>
      <w:r>
        <w:rPr>
          <w:b/>
        </w:rPr>
        <w:t>简介：</w:t>
      </w:r>
      <w:r>
        <w:t>这是一个教完全没有基础的人，怎么给电脑下命令、让电脑按自己的想法做事的网站。</w:t>
      </w:r>
    </w:p>
    <w:p>
      <w:r>
        <w:rPr>
          <w:b/>
        </w:rPr>
        <w:t>特点：</w:t>
      </w:r>
      <w:r>
        <w:t>一是专门给没基础的人看；二是尽量用简单的话讲；三是从容易的地方开始，一步一步来。</w:t>
      </w:r>
    </w:p>
    <w:p>
      <w:r>
        <w:rPr>
          <w:b/>
        </w:rPr>
        <w:t>功能：</w:t>
      </w:r>
      <w:r>
        <w:t>一是讲清楚刚开始该看什么、先学什么；二是用简单的话和例子说明每一步；三是让人能跟着动手试，做出简单的小成果。</w:t>
      </w:r>
    </w:p>
    <w:p>
      <w:r>
        <w:rPr>
          <w:b/>
        </w:rPr>
        <w:t>适合人群：</w:t>
      </w:r>
      <w:r>
        <w:t>适合一点基础都没有、但想学着让电脑听自己话的人。</w:t>
      </w:r>
    </w:p>
    <w:p/>
    <w:p>
      <w:pPr>
        <w:pStyle w:val="Heading1"/>
      </w:pPr>
      <w:r>
        <w:t>有道云笔记</w:t>
      </w:r>
    </w:p>
    <w:p>
      <w:r>
        <w:rPr>
          <w:color w:val="1F4E9C"/>
          <w:u w:val="single"/>
        </w:rPr>
        <w:t>https://note.youdao.com</w:t>
      </w:r>
    </w:p>
    <w:p>
      <w:r>
        <w:rPr>
          <w:b/>
        </w:rPr>
        <w:t>简介：</w:t>
      </w:r>
      <w:r>
        <w:t>有道云笔记是一个可以在手机和电脑上记录、保存和整理各种内容的网上笔记本，用来随时记下想法、资料和要做的事。</w:t>
      </w:r>
    </w:p>
    <w:p>
      <w:r>
        <w:rPr>
          <w:b/>
        </w:rPr>
        <w:t>特点：</w:t>
      </w:r>
      <w:r>
        <w:t>记录方式多，文字、图片、录音、手写都能存；换手机或电脑登录后还能看到以前记的内容；基础功能够用，日常记录大多不用花钱。</w:t>
      </w:r>
    </w:p>
    <w:p>
      <w:r>
        <w:rPr>
          <w:b/>
        </w:rPr>
        <w:t>功能：</w:t>
      </w:r>
      <w:r>
        <w:t>可以写笔记、列待办清单、保存网页和微信里的文章；能把纸上的内容拍下来存好，也能按文件夹分类和搜索；还能把笔记分享给别人，或和别人一起修改。</w:t>
      </w:r>
    </w:p>
    <w:p>
      <w:r>
        <w:rPr>
          <w:b/>
        </w:rPr>
        <w:t>适合人群：</w:t>
      </w:r>
      <w:r>
        <w:t>适合学生、上班族和经常需要记东西、收集资料、安排事情的人使用。</w:t>
      </w:r>
    </w:p>
    <w:p/>
    <w:p>
      <w:pPr>
        <w:pStyle w:val="Heading1"/>
      </w:pPr>
      <w:r>
        <w:t>知犀思维导图</w:t>
      </w:r>
    </w:p>
    <w:p>
      <w:r>
        <w:rPr>
          <w:color w:val="1F4E9C"/>
          <w:u w:val="single"/>
        </w:rPr>
        <w:t>https://www.zhixi.com</w:t>
      </w:r>
    </w:p>
    <w:p>
      <w:r>
        <w:rPr>
          <w:b/>
        </w:rPr>
        <w:t>简介：</w:t>
      </w:r>
      <w:r>
        <w:t>知犀思维导图是一个打开网站就能用的画图工具，主要帮人把想法、笔记和计划整理成一张清楚的分支图。</w:t>
      </w:r>
    </w:p>
    <w:p>
      <w:r>
        <w:rPr>
          <w:b/>
        </w:rPr>
        <w:t>特点：</w:t>
      </w:r>
      <w:r>
        <w:t>可以免费使用；不用下载东西，打开网站就能画；做好的内容会自动保存，换手机或电脑也能接着改。</w:t>
      </w:r>
    </w:p>
    <w:p>
      <w:r>
        <w:rPr>
          <w:b/>
        </w:rPr>
        <w:t>功能：</w:t>
      </w:r>
      <w:r>
        <w:t>可以画学习笔记、工作计划、会议记录和旅行安排；可以把一件复杂的事拆成一层层的小点；可以把做好的图存成图片或文档发给别人。</w:t>
      </w:r>
    </w:p>
    <w:p>
      <w:r>
        <w:rPr>
          <w:b/>
        </w:rPr>
        <w:t>适合人群：</w:t>
      </w:r>
      <w:r>
        <w:t>适合学生、上班族、老师和任何想把事情想清楚、安排明白的人。</w:t>
      </w:r>
    </w:p>
    <w:p/>
    <w:p>
      <w:pPr>
        <w:pStyle w:val="Heading1"/>
      </w:pPr>
      <w:r>
        <w:t>刺猬猫</w:t>
      </w:r>
    </w:p>
    <w:p>
      <w:r>
        <w:rPr>
          <w:color w:val="1F4E9C"/>
          <w:u w:val="single"/>
        </w:rPr>
        <w:t>https://www.ciweimao.com</w:t>
      </w:r>
    </w:p>
    <w:p>
      <w:r>
        <w:rPr>
          <w:b/>
        </w:rPr>
        <w:t>简介：</w:t>
      </w:r>
      <w:r>
        <w:t>刺猬猫是一个看小说和写小说的网站，主要收录动漫、游戏、幻想味道浓厚的网络小说。</w:t>
      </w:r>
    </w:p>
    <w:p>
      <w:r>
        <w:rPr>
          <w:b/>
        </w:rPr>
        <w:t>特点：</w:t>
      </w:r>
      <w:r>
        <w:t>故事大多轻松有趣，动漫游戏味道浓；原创故事和借用动漫游戏人物背景的故事都很多；读者和作者之间容易交流互动。</w:t>
      </w:r>
    </w:p>
    <w:p>
      <w:r>
        <w:rPr>
          <w:b/>
        </w:rPr>
        <w:t>功能：</w:t>
      </w:r>
      <w:r>
        <w:t>可以在线找书、看书、追更新和收藏喜欢的小说；可以自己写小说并发布出来给别人看；可以给作品留言评论、送礼物支持作者。</w:t>
      </w:r>
    </w:p>
    <w:p>
      <w:r>
        <w:rPr>
          <w:b/>
        </w:rPr>
        <w:t>适合人群：</w:t>
      </w:r>
      <w:r>
        <w:t>喜欢动漫游戏风格小说、想找轻松有趣故事看，或者想写这类故事的人。</w:t>
      </w:r>
    </w:p>
    <w:p/>
    <w:p>
      <w:pPr>
        <w:pStyle w:val="Heading1"/>
      </w:pPr>
      <w:r>
        <w:t>NGA玩家社区</w:t>
      </w:r>
    </w:p>
    <w:p>
      <w:r>
        <w:rPr>
          <w:color w:val="1F4E9C"/>
          <w:u w:val="single"/>
        </w:rPr>
        <w:t>https://bbs.nga.cn</w:t>
      </w:r>
    </w:p>
    <w:p>
      <w:r>
        <w:rPr>
          <w:b/>
        </w:rPr>
        <w:t>简介：</w:t>
      </w:r>
      <w:r>
        <w:t>这是一个很多玩游戏的人聚在一起聊天、查攻略、分享经验、讨论各种话题的网上讨论区。</w:t>
      </w:r>
    </w:p>
    <w:p>
      <w:r>
        <w:rPr>
          <w:b/>
        </w:rPr>
        <w:t>特点：</w:t>
      </w:r>
      <w:r>
        <w:t>一是人多、内容多，很多问题都能找到有经验的人回答；二是话题很广，不只聊游戏，也聊生活、动漫、影视等；三是按不同游戏和兴趣分成很多小组，容易找到聊得来的人。</w:t>
      </w:r>
    </w:p>
    <w:p>
      <w:r>
        <w:rPr>
          <w:b/>
        </w:rPr>
        <w:t>功能：</w:t>
      </w:r>
      <w:r>
        <w:t>能查游戏攻略和玩法；能问问题、找队友、看别人的评价；能发布内容，分享自己的经验和看法。</w:t>
      </w:r>
    </w:p>
    <w:p>
      <w:r>
        <w:rPr>
          <w:b/>
        </w:rPr>
        <w:t>适合人群：</w:t>
      </w:r>
      <w:r>
        <w:t>喜欢玩游戏、想找同好交流或者查游戏内容的人。</w:t>
      </w:r>
    </w:p>
    <w:p/>
    <w:p>
      <w:pPr>
        <w:pStyle w:val="Heading1"/>
      </w:pPr>
      <w:r>
        <w:t>萌娘百科</w:t>
      </w:r>
    </w:p>
    <w:p>
      <w:r>
        <w:rPr>
          <w:color w:val="1F4E9C"/>
          <w:u w:val="single"/>
        </w:rPr>
        <w:t>https://zh.moegirl.org.cn</w:t>
      </w:r>
    </w:p>
    <w:p>
      <w:r>
        <w:rPr>
          <w:b/>
        </w:rPr>
        <w:t>简介：</w:t>
      </w:r>
      <w:r>
        <w:t>萌娘百科是一个由很多网友一起写的百科网站，主要介绍动画、漫画、游戏里的人物、作品，也解释网络上的流行语和热梗。</w:t>
      </w:r>
    </w:p>
    <w:p>
      <w:r>
        <w:rPr>
          <w:b/>
        </w:rPr>
        <w:t>特点：</w:t>
      </w:r>
      <w:r>
        <w:t>内容很全，动画、漫画、游戏和网络热梗里的人和事大多能查到；说法轻松有趣，读起来不枯燥；很多网友一起补充，新内容往往很快有人整理。</w:t>
      </w:r>
    </w:p>
    <w:p>
      <w:r>
        <w:rPr>
          <w:b/>
        </w:rPr>
        <w:t>功能：</w:t>
      </w:r>
      <w:r>
        <w:t>能查动画、漫画、游戏里的人物、剧情和人物关系；能查网络流行语和热梗的意思、出处；注册后还能帮忙补充和修改上面的内容。</w:t>
      </w:r>
    </w:p>
    <w:p>
      <w:r>
        <w:rPr>
          <w:b/>
        </w:rPr>
        <w:t>适合人群：</w:t>
      </w:r>
      <w:r>
        <w:t>适合喜欢动画、漫画、游戏和网络流行文化，想查人物、故事和热梗的人。</w:t>
      </w:r>
    </w:p>
    <w:p/>
    <w:p>
      <w:pPr>
        <w:pStyle w:val="Heading1"/>
      </w:pPr>
      <w:r>
        <w:t>穷游</w:t>
      </w:r>
    </w:p>
    <w:p>
      <w:r>
        <w:rPr>
          <w:color w:val="1F4E9C"/>
          <w:u w:val="single"/>
        </w:rPr>
        <w:t>https://www.qyer.com</w:t>
      </w:r>
    </w:p>
    <w:p>
      <w:r>
        <w:rPr>
          <w:b/>
        </w:rPr>
        <w:t>简介：</w:t>
      </w:r>
      <w:r>
        <w:t>穷游是一个给旅行者看游记、找攻略、互相问答的网站，主要帮人计划出门旅行。</w:t>
      </w:r>
    </w:p>
    <w:p>
      <w:r>
        <w:rPr>
          <w:b/>
        </w:rPr>
        <w:t>特点：</w:t>
      </w:r>
      <w:r>
        <w:t>有很多普通人写下的真实旅行经历，能少走弯路；按国家和城市找信息很方便；大家愿意分享省钱和实用的办法。</w:t>
      </w:r>
    </w:p>
    <w:p>
      <w:r>
        <w:rPr>
          <w:b/>
        </w:rPr>
        <w:t>功能：</w:t>
      </w:r>
      <w:r>
        <w:t>能查目的地怎么玩、住哪里、吃什么、怎么走；能看别人的行程并照着安排自己的旅行；能提问，让去过的人给建议。</w:t>
      </w:r>
    </w:p>
    <w:p>
      <w:r>
        <w:rPr>
          <w:b/>
        </w:rPr>
        <w:t>适合人群：</w:t>
      </w:r>
      <w:r>
        <w:t>适合想自己安排旅行、喜欢参考别人经验、希望花少钱也能玩好的人。</w:t>
      </w:r>
    </w:p>
    <w:p/>
    <w:p>
      <w:pPr>
        <w:pStyle w:val="Heading1"/>
      </w:pPr>
      <w:r>
        <w:t>天天学农</w:t>
      </w:r>
    </w:p>
    <w:p>
      <w:r>
        <w:rPr>
          <w:color w:val="1F4E9C"/>
          <w:u w:val="single"/>
        </w:rPr>
        <w:t>https://www.ttxn.com</w:t>
      </w:r>
    </w:p>
    <w:p>
      <w:r>
        <w:rPr>
          <w:b/>
        </w:rPr>
        <w:t>简介：</w:t>
      </w:r>
      <w:r>
        <w:t>天天学农是一个教人种地和养殖的网站，主要用来学本事、找老师问问题、解决种植和养殖中遇到的难事。</w:t>
      </w:r>
    </w:p>
    <w:p>
      <w:r>
        <w:rPr>
          <w:b/>
        </w:rPr>
        <w:t>特点：</w:t>
      </w:r>
      <w:r>
        <w:t>讲的内容多，种粮食、种果树、种菜、养猪养鸡等都能找到；说话通俗，没基础的人也能听懂；有懂行的人帮忙解答，遇到问题不只自己瞎琢磨。</w:t>
      </w:r>
    </w:p>
    <w:p>
      <w:r>
        <w:rPr>
          <w:b/>
        </w:rPr>
        <w:t>功能：</w:t>
      </w:r>
      <w:r>
        <w:t>能看老师讲怎么选种、施肥、浇水、防虫防病、喂养；能把自己地里或圈里出的问题说出来，请懂行的人给办法；能看别人怎么种怎么养，学经验、少走弯路。</w:t>
      </w:r>
    </w:p>
    <w:p>
      <w:r>
        <w:rPr>
          <w:b/>
        </w:rPr>
        <w:t>适合人群：</w:t>
      </w:r>
      <w:r>
        <w:t>适合种地养殖的农民、想提高收成的人，以及刚开始学种植养殖、想少走弯路的普通人。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