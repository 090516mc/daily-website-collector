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2026年10月17日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中华珍宝馆</w:t>
      </w:r>
    </w:p>
    <w:p>
      <w:r>
        <w:rPr>
          <w:color w:val="1F4E9C"/>
          <w:u w:val="single"/>
        </w:rPr>
        <w:t>https://www.ltfc.net</w:t>
      </w:r>
    </w:p>
    <w:p>
      <w:pPr>
        <w:pStyle w:val="ListBullet"/>
      </w:pPr>
      <w:r>
        <w:rPr>
          <w:b/>
        </w:rPr>
        <w:t>简介：</w:t>
      </w:r>
      <w:r>
        <w:t>中华珍宝馆是一个集中展示中国历代书画作品的网站，主要用来查看古画和书法、了解作品信息。</w:t>
      </w:r>
    </w:p>
    <w:p>
      <w:pPr>
        <w:pStyle w:val="ListBullet"/>
      </w:pPr>
      <w:r>
        <w:rPr>
          <w:b/>
        </w:rPr>
        <w:t>特点：</w:t>
      </w:r>
      <w:r>
        <w:t>图片清楚，可以放大看笔画和细节；收录的作品多，能按朝代、作者等分类找；不用出门也能慢慢欣赏书画。</w:t>
      </w:r>
    </w:p>
    <w:p>
      <w:pPr>
        <w:pStyle w:val="ListBullet"/>
      </w:pPr>
      <w:r>
        <w:rPr>
          <w:b/>
        </w:rPr>
        <w:t>功能：</w:t>
      </w:r>
      <w:r>
        <w:t>能帮人查找想看的名画和书法；能把图片放大细看局部；能查看作品的名称、作者和相关介绍。</w:t>
      </w:r>
    </w:p>
    <w:p>
      <w:pPr>
        <w:pStyle w:val="ListBullet"/>
      </w:pPr>
      <w:r>
        <w:rPr>
          <w:b/>
        </w:rPr>
        <w:t>适合人群：</w:t>
      </w:r>
      <w:r>
        <w:t>适合喜欢中国书画、想学习或欣赏古画书法的人。</w:t>
      </w:r>
    </w:p>
    <w:p/>
    <w:p>
      <w:pPr>
        <w:pStyle w:val="Heading2"/>
      </w:pPr>
      <w:r>
        <w:t>书格</w:t>
      </w:r>
    </w:p>
    <w:p>
      <w:r>
        <w:rPr>
          <w:color w:val="1F4E9C"/>
          <w:u w:val="single"/>
        </w:rPr>
        <w:t>https://new.shuge.org</w:t>
      </w:r>
    </w:p>
    <w:p>
      <w:pPr>
        <w:pStyle w:val="ListBullet"/>
      </w:pPr>
      <w:r>
        <w:rPr>
          <w:b/>
        </w:rPr>
        <w:t>简介：</w:t>
      </w:r>
      <w:r>
        <w:t>书格是一个免费分享中国古书、老画册等旧书图片的网站，用来在网页上翻看和下载这些旧资料。</w:t>
      </w:r>
    </w:p>
    <w:p>
      <w:pPr>
        <w:pStyle w:val="ListBullet"/>
      </w:pPr>
      <w:r>
        <w:rPr>
          <w:b/>
        </w:rPr>
        <w:t>特点：</w:t>
      </w:r>
      <w:r>
        <w:t>1. 旧书资料很多，古书、画册、老照片等都能找到。2. 图片比较清楚，查看和下载都免费。3. 分类和查找比较方便。</w:t>
      </w:r>
    </w:p>
    <w:p>
      <w:pPr>
        <w:pStyle w:val="ListBullet"/>
      </w:pPr>
      <w:r>
        <w:rPr>
          <w:b/>
        </w:rPr>
        <w:t>功能：</w:t>
      </w:r>
      <w:r>
        <w:t>1. 可以在网页上一页页翻看古书和画册。2. 可以把喜欢的旧书图片下载到自己的电脑或手机里。3. 可以按类别、年代等找需要的旧书资料。</w:t>
      </w:r>
    </w:p>
    <w:p>
      <w:pPr>
        <w:pStyle w:val="ListBullet"/>
      </w:pPr>
      <w:r>
        <w:rPr>
          <w:b/>
        </w:rPr>
        <w:t>适合人群：</w:t>
      </w:r>
      <w:r>
        <w:t>适合喜欢古书和历史、关注传统文化，或需要查找古书资料的人。</w:t>
      </w:r>
    </w:p>
    <w:p/>
    <w:p>
      <w:pPr>
        <w:pStyle w:val="Heading1"/>
      </w:pPr>
      <w:r>
        <w:t>娱乐</w:t>
      </w:r>
    </w:p>
    <w:p>
      <w:pPr>
        <w:pStyle w:val="Heading2"/>
      </w:pPr>
      <w:r>
        <w:t>Stage1st</w:t>
      </w:r>
    </w:p>
    <w:p>
      <w:r>
        <w:rPr>
          <w:color w:val="1F4E9C"/>
          <w:u w:val="single"/>
        </w:rPr>
        <w:t>https://bbs.saraba1st.com</w:t>
      </w:r>
    </w:p>
    <w:p>
      <w:pPr>
        <w:pStyle w:val="ListBullet"/>
      </w:pPr>
      <w:r>
        <w:rPr>
          <w:b/>
        </w:rPr>
        <w:t>简介：</w:t>
      </w:r>
      <w:r>
        <w:t>这是一个中文网上讨论区，主要让大家聊动画、漫画、游戏、影视和各种日常话题。</w:t>
      </w:r>
    </w:p>
    <w:p>
      <w:pPr>
        <w:pStyle w:val="ListBullet"/>
      </w:pPr>
      <w:r>
        <w:rPr>
          <w:b/>
        </w:rPr>
        <w:t>特点：</w:t>
      </w:r>
      <w:r>
        <w:t>话题范围广；聊天的人多，讨论比较热闹；积累了很多年大家发的内容，容易翻到旧讨论。</w:t>
      </w:r>
    </w:p>
    <w:p>
      <w:pPr>
        <w:pStyle w:val="ListBullet"/>
      </w:pPr>
      <w:r>
        <w:rPr>
          <w:b/>
        </w:rPr>
        <w:t>功能：</w:t>
      </w:r>
      <w:r>
        <w:t>可以发帖问问题、分享看法；可以看别人聊动画、漫画、游戏、影视等消息；可以找到兴趣相近的人一起交流。</w:t>
      </w:r>
    </w:p>
    <w:p>
      <w:pPr>
        <w:pStyle w:val="ListBullet"/>
      </w:pPr>
      <w:r>
        <w:rPr>
          <w:b/>
        </w:rPr>
        <w:t>适合人群：</w:t>
      </w:r>
      <w:r>
        <w:t>适合喜欢动画、漫画、游戏、影视，也爱在网上看人聊天、参与讨论的人。</w:t>
      </w:r>
    </w:p>
    <w:p/>
    <w:p>
      <w:pPr>
        <w:pStyle w:val="Heading1"/>
      </w:pPr>
      <w:r>
        <w:t>生活</w:t>
      </w:r>
    </w:p>
    <w:p>
      <w:pPr>
        <w:pStyle w:val="Heading2"/>
      </w:pPr>
      <w:r>
        <w:t>国家地名信息库</w:t>
      </w:r>
    </w:p>
    <w:p>
      <w:r>
        <w:rPr>
          <w:color w:val="1F4E9C"/>
          <w:u w:val="single"/>
        </w:rPr>
        <w:t>https://dmfw.mca.gov.cn</w:t>
      </w:r>
    </w:p>
    <w:p>
      <w:pPr>
        <w:pStyle w:val="ListBullet"/>
      </w:pPr>
      <w:r>
        <w:rPr>
          <w:b/>
        </w:rPr>
        <w:t>简介：</w:t>
      </w:r>
      <w:r>
        <w:t>这是一个查地名和地区归属的官方查询网站，能帮人弄清楚地名怎么写、在哪儿、归哪里管。</w:t>
      </w:r>
    </w:p>
    <w:p>
      <w:pPr>
        <w:pStyle w:val="ListBullet"/>
      </w:pPr>
      <w:r>
        <w:rPr>
          <w:b/>
        </w:rPr>
        <w:t>特点：</w:t>
      </w:r>
      <w:r>
        <w:t>官方提供，信息准确可靠；覆盖全国，地名和地区信息比较全；免费打开就能查，使用方便。</w:t>
      </w:r>
    </w:p>
    <w:p>
      <w:pPr>
        <w:pStyle w:val="ListBullet"/>
      </w:pPr>
      <w:r>
        <w:rPr>
          <w:b/>
        </w:rPr>
        <w:t>功能：</w:t>
      </w:r>
      <w:r>
        <w:t>查一个地方的标准名称和所在位置；查某个地方属于哪个省、市、县；了解一些地名的来历和变化。</w:t>
      </w:r>
    </w:p>
    <w:p>
      <w:pPr>
        <w:pStyle w:val="ListBullet"/>
      </w:pPr>
      <w:r>
        <w:rPr>
          <w:b/>
        </w:rPr>
        <w:t>适合人群：</w:t>
      </w:r>
      <w:r>
        <w:t>适合需要查地名、了解地方归属和地名来历的普通人使用。</w:t>
      </w:r>
    </w:p>
    <w:p/>
    <w:p>
      <w:pPr>
        <w:pStyle w:val="Heading1"/>
      </w:pPr>
      <w:r>
        <w:t>看影视</w:t>
      </w:r>
    </w:p>
    <w:p>
      <w:pPr>
        <w:pStyle w:val="Heading2"/>
      </w:pPr>
      <w:r>
        <w:t>上海国际电影节</w:t>
      </w:r>
    </w:p>
    <w:p>
      <w:r>
        <w:rPr>
          <w:color w:val="1F4E9C"/>
          <w:u w:val="single"/>
        </w:rPr>
        <w:t>https://www.siff.com</w:t>
      </w:r>
    </w:p>
    <w:p>
      <w:pPr>
        <w:pStyle w:val="ListBullet"/>
      </w:pPr>
      <w:r>
        <w:rPr>
          <w:b/>
        </w:rPr>
        <w:t>简介：</w:t>
      </w:r>
      <w:r>
        <w:t>这是上海国际电影节的官方网站，用来查看电影节信息、电影介绍和放映安排，也能找到买票入口。</w:t>
      </w:r>
    </w:p>
    <w:p>
      <w:pPr>
        <w:pStyle w:val="ListBullet"/>
      </w:pPr>
      <w:r>
        <w:rPr>
          <w:b/>
        </w:rPr>
        <w:t>特点：</w:t>
      </w:r>
      <w:r>
        <w:t>官方发布的信息集中、可靠；影片和场次查起来方便；新闻和活动介绍比较全，能提前了解电影节。</w:t>
      </w:r>
    </w:p>
    <w:p>
      <w:pPr>
        <w:pStyle w:val="ListBullet"/>
      </w:pPr>
      <w:r>
        <w:rPr>
          <w:b/>
        </w:rPr>
        <w:t>功能：</w:t>
      </w:r>
      <w:r>
        <w:t>能查看参展影片和放映时间；能查询影院场次并找到购票入口；能了解电影节新闻、活动和参与办法。</w:t>
      </w:r>
    </w:p>
    <w:p>
      <w:pPr>
        <w:pStyle w:val="ListBullet"/>
      </w:pPr>
      <w:r>
        <w:rPr>
          <w:b/>
        </w:rPr>
        <w:t>适合人群：</w:t>
      </w:r>
      <w:r>
        <w:t>适合喜欢看电影、想参加上海国际电影节或想及时了解电影节消息的人。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