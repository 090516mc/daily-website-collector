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2026年10月18日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书格</w:t>
      </w:r>
    </w:p>
    <w:p>
      <w:r>
        <w:rPr>
          <w:color w:val="1F4E9C"/>
          <w:u w:val="single"/>
        </w:rPr>
        <w:t>https://shuge.org</w:t>
      </w:r>
    </w:p>
    <w:p>
      <w:pPr>
        <w:pStyle w:val="ListBullet"/>
      </w:pPr>
      <w:r>
        <w:rPr>
          <w:b/>
        </w:rPr>
        <w:t>简介：</w:t>
      </w:r>
      <w:r>
        <w:t>书格是一个专门收集和分享中国古书的网站，能让人直接翻看古书，也能把整本古书保存下来慢慢看。</w:t>
      </w:r>
    </w:p>
    <w:p>
      <w:pPr>
        <w:pStyle w:val="ListBullet"/>
      </w:pPr>
      <w:r>
        <w:rPr>
          <w:b/>
        </w:rPr>
        <w:t>特点：</w:t>
      </w:r>
      <w:r>
        <w:t>完全免费，不用花钱；古书种类多，很多是清楚的原书照片；按朝代和类别分好，找起来方便。</w:t>
      </w:r>
    </w:p>
    <w:p>
      <w:pPr>
        <w:pStyle w:val="ListBullet"/>
      </w:pPr>
      <w:r>
        <w:rPr>
          <w:b/>
        </w:rPr>
        <w:t>功能：</w:t>
      </w:r>
      <w:r>
        <w:t>在电脑或手机上直接翻看古书；把整本古书的图片保存到电脑或手机里；按朝代或类别找到想看的古书。</w:t>
      </w:r>
    </w:p>
    <w:p>
      <w:pPr>
        <w:pStyle w:val="ListBullet"/>
      </w:pPr>
      <w:r>
        <w:rPr>
          <w:b/>
        </w:rPr>
        <w:t>适合人群：</w:t>
      </w:r>
      <w:r>
        <w:t>喜欢古书和历史文化的普通人，以及需要查找古书资料的学生和老师。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压缩图</w:t>
      </w:r>
    </w:p>
    <w:p>
      <w:r>
        <w:rPr>
          <w:color w:val="1F4E9C"/>
          <w:u w:val="single"/>
        </w:rPr>
        <w:t>https://www.yasuotu.com</w:t>
      </w:r>
    </w:p>
    <w:p>
      <w:pPr>
        <w:pStyle w:val="ListBullet"/>
      </w:pPr>
      <w:r>
        <w:rPr>
          <w:b/>
        </w:rPr>
        <w:t>简介：</w:t>
      </w:r>
      <w:r>
        <w:t>这是一个把图片变小、改大小和处理图片的网站，用来让图片更方便上传、发送和保存。</w:t>
      </w:r>
    </w:p>
    <w:p>
      <w:pPr>
        <w:pStyle w:val="ListBullet"/>
      </w:pPr>
      <w:r>
        <w:rPr>
          <w:b/>
        </w:rPr>
        <w:t>特点：</w:t>
      </w:r>
      <w:r>
        <w:t>不用下载安装东西，打开网页就能用；操作简单，几步就能完成；处理后的图片可以直接保存到手机或电脑。</w:t>
      </w:r>
    </w:p>
    <w:p>
      <w:pPr>
        <w:pStyle w:val="ListBullet"/>
      </w:pPr>
      <w:r>
        <w:rPr>
          <w:b/>
        </w:rPr>
        <w:t>功能：</w:t>
      </w:r>
      <w:r>
        <w:t>把图片压小；把图片改大改小或裁剪；把图片换成常用的几种保存类型。</w:t>
      </w:r>
    </w:p>
    <w:p>
      <w:pPr>
        <w:pStyle w:val="ListBullet"/>
      </w:pPr>
      <w:r>
        <w:rPr>
          <w:b/>
        </w:rPr>
        <w:t>适合人群：</w:t>
      </w:r>
      <w:r>
        <w:t>适合需要上传图片、减小图片大小或简单处理图片的上班族、学生和普通用户。</w:t>
      </w:r>
    </w:p>
    <w:p/>
    <w:p>
      <w:pPr>
        <w:pStyle w:val="Heading2"/>
      </w:pPr>
      <w:r>
        <w:t>合同示范文本库</w:t>
      </w:r>
    </w:p>
    <w:p>
      <w:r>
        <w:rPr>
          <w:color w:val="1F4E9C"/>
          <w:u w:val="single"/>
        </w:rPr>
        <w:t>https://htsfwb.samr.gov.cn</w:t>
      </w:r>
    </w:p>
    <w:p>
      <w:pPr>
        <w:pStyle w:val="ListBullet"/>
      </w:pPr>
      <w:r>
        <w:rPr>
          <w:b/>
        </w:rPr>
        <w:t>简介：</w:t>
      </w:r>
      <w:r>
        <w:t>这是一个官方提供的合同范本网站，用来查找常见合同的标准写法，方便参考和照着准备自己的合同。</w:t>
      </w:r>
    </w:p>
    <w:p>
      <w:pPr>
        <w:pStyle w:val="ListBullet"/>
      </w:pPr>
      <w:r>
        <w:rPr>
          <w:b/>
        </w:rPr>
        <w:t>特点：</w:t>
      </w:r>
      <w:r>
        <w:t>内容由官方发布，来源比较可靠；合同种类多，常见情况大多能找到；可以免费查看，很多还能保存下来使用。</w:t>
      </w:r>
    </w:p>
    <w:p>
      <w:pPr>
        <w:pStyle w:val="ListBullet"/>
      </w:pPr>
      <w:r>
        <w:rPr>
          <w:b/>
        </w:rPr>
        <w:t>功能：</w:t>
      </w:r>
      <w:r>
        <w:t>帮你按需要查找合同范本；让你参考里面的写法，少漏掉重要内容；提供现成文本，方便按自己的情况修改使用。</w:t>
      </w:r>
    </w:p>
    <w:p>
      <w:pPr>
        <w:pStyle w:val="ListBullet"/>
      </w:pPr>
      <w:r>
        <w:rPr>
          <w:b/>
        </w:rPr>
        <w:t>适合人群：</w:t>
      </w:r>
      <w:r>
        <w:t>适合要签合同、写合同，或者想了解合同该怎么写的普通人和小生意经营者。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旅法师营地</w:t>
      </w:r>
    </w:p>
    <w:p>
      <w:r>
        <w:rPr>
          <w:color w:val="1F4E9C"/>
          <w:u w:val="single"/>
        </w:rPr>
        <w:t>https://www.iyingdi.com</w:t>
      </w:r>
    </w:p>
    <w:p>
      <w:pPr>
        <w:pStyle w:val="ListBullet"/>
      </w:pPr>
      <w:r>
        <w:rPr>
          <w:b/>
        </w:rPr>
        <w:t>简介：</w:t>
      </w:r>
      <w:r>
        <w:t>这是一个给喜欢卡牌游戏和桌面游戏的人看资讯、找攻略、交流心得的网站。</w:t>
      </w:r>
    </w:p>
    <w:p>
      <w:pPr>
        <w:pStyle w:val="ListBullet"/>
      </w:pPr>
      <w:r>
        <w:rPr>
          <w:b/>
        </w:rPr>
        <w:t>特点：</w:t>
      </w:r>
      <w:r>
        <w:t>内容集中，主要围绕卡牌和桌游；有玩家社区，能看到别人的经验也能提问；资料和攻略比较多，方便查找。</w:t>
      </w:r>
    </w:p>
    <w:p>
      <w:pPr>
        <w:pStyle w:val="ListBullet"/>
      </w:pPr>
      <w:r>
        <w:rPr>
          <w:b/>
        </w:rPr>
        <w:t>功能：</w:t>
      </w:r>
      <w:r>
        <w:t>看游戏新闻和玩法攻略；查卡牌信息和相关介绍；和同好发帖交流、讨论玩法。</w:t>
      </w:r>
    </w:p>
    <w:p>
      <w:pPr>
        <w:pStyle w:val="ListBullet"/>
      </w:pPr>
      <w:r>
        <w:rPr>
          <w:b/>
        </w:rPr>
        <w:t>适合人群：</w:t>
      </w:r>
      <w:r>
        <w:t>适合喜欢卡牌游戏、桌面游戏，想找资讯攻略或和玩家交流的人使用。</w:t>
      </w:r>
    </w:p>
    <w:p/>
    <w:p>
      <w:pPr>
        <w:pStyle w:val="Heading2"/>
      </w:pPr>
      <w:r>
        <w:t>色影无忌</w:t>
      </w:r>
    </w:p>
    <w:p>
      <w:r>
        <w:rPr>
          <w:color w:val="1F4E9C"/>
          <w:u w:val="single"/>
        </w:rPr>
        <w:t>https://www.xitek.com</w:t>
      </w:r>
    </w:p>
    <w:p>
      <w:pPr>
        <w:pStyle w:val="ListBullet"/>
      </w:pPr>
      <w:r>
        <w:rPr>
          <w:b/>
        </w:rPr>
        <w:t>简介：</w:t>
      </w:r>
      <w:r>
        <w:t>这是一个摄影爱好者常去的网站，用来聊拍照、看照片和了解相机。</w:t>
      </w:r>
    </w:p>
    <w:p>
      <w:pPr>
        <w:pStyle w:val="ListBullet"/>
      </w:pPr>
      <w:r>
        <w:rPr>
          <w:b/>
        </w:rPr>
        <w:t>特点：</w:t>
      </w:r>
      <w:r>
        <w:t>摄影内容很全，照片、相机和拍照经验都能找到；老用户多，讨论多，遇到问题容易找到人交流；有大量照片作品可以看，也能看到别人的使用心得。</w:t>
      </w:r>
    </w:p>
    <w:p>
      <w:pPr>
        <w:pStyle w:val="ListBullet"/>
      </w:pPr>
      <w:r>
        <w:rPr>
          <w:b/>
        </w:rPr>
        <w:t>功能：</w:t>
      </w:r>
      <w:r>
        <w:t>能看摄影资讯和相机使用心得；能发照片、看别人作品并留言交流；能讨论相机怎么选、怎么用，还能找二手相机信息。</w:t>
      </w:r>
    </w:p>
    <w:p>
      <w:pPr>
        <w:pStyle w:val="ListBullet"/>
      </w:pPr>
      <w:r>
        <w:rPr>
          <w:b/>
        </w:rPr>
        <w:t>适合人群：</w:t>
      </w:r>
      <w:r>
        <w:t>喜欢拍照、想交流拍照经验或了解相机的人。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空气质量在线监测分析平台</w:t>
      </w:r>
    </w:p>
    <w:p>
      <w:r>
        <w:rPr>
          <w:color w:val="1F4E9C"/>
          <w:u w:val="single"/>
        </w:rPr>
        <w:t>https://www.aqistudy.cn</w:t>
      </w:r>
    </w:p>
    <w:p>
      <w:pPr>
        <w:pStyle w:val="ListBullet"/>
      </w:pPr>
      <w:r>
        <w:rPr>
          <w:b/>
        </w:rPr>
        <w:t>简介：</w:t>
      </w:r>
      <w:r>
        <w:t>这个网站把各地空气好坏的情况集中展示出来，能查现在怎么样，也能看过去的变化。</w:t>
      </w:r>
    </w:p>
    <w:p>
      <w:pPr>
        <w:pStyle w:val="ListBullet"/>
      </w:pPr>
      <w:r>
        <w:rPr>
          <w:b/>
        </w:rPr>
        <w:t>特点：</w:t>
      </w:r>
      <w:r>
        <w:t>覆盖城市多，很多地方都能查；能看过去多年的变化，不只看眼前；用图和排名展示，容易比较。</w:t>
      </w:r>
    </w:p>
    <w:p>
      <w:pPr>
        <w:pStyle w:val="ListBullet"/>
      </w:pPr>
      <w:r>
        <w:rPr>
          <w:b/>
        </w:rPr>
        <w:t>功能：</w:t>
      </w:r>
      <w:r>
        <w:t>查某个地方现在空气怎么样；查某个地方过去几天、几个月甚至几年的空气变化；把不同城市放在一起比，看看哪里空气更好。</w:t>
      </w:r>
    </w:p>
    <w:p>
      <w:pPr>
        <w:pStyle w:val="ListBullet"/>
      </w:pPr>
      <w:r>
        <w:rPr>
          <w:b/>
        </w:rPr>
        <w:t>适合人群：</w:t>
      </w:r>
      <w:r>
        <w:t>适合关心空气好坏、准备出门或搬家旅行、在意身体健康的人使用。</w:t>
      </w:r>
    </w:p>
    <w:p/>
    <w:p>
      <w:r>
        <w:br w:type="page"/>
      </w:r>
    </w:p>
    <w:p>
      <w:pPr>
        <w:pStyle w:val="Heading1"/>
      </w:pPr>
      <w:r>
        <w:t>本周新上线网站观察（周日版）</w:t>
      </w:r>
    </w:p>
    <w:p>
      <w:r>
        <w:rPr>
          <w:color w:val="888888"/>
        </w:rPr>
        <w:t>本篇依据采集到的链接整理（来源：https://haozhan.wang,https://chinesesite.net）；受来源所限可能含上线较早的站点，请以实际为准。</w:t>
      </w:r>
    </w:p>
    <w:p>
      <w:r>
        <w:t>本周未能获取到可靠的新网站数据。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