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每日精选网站推荐 · 2026年09月19日</w:t>
      </w:r>
    </w:p>
    <w:p>
      <w:pPr>
        <w:jc w:val="center"/>
      </w:pPr>
      <w:r>
        <w:rPr>
          <w:color w:val="888888"/>
        </w:rPr>
        <w:t>本推荐每天自动生成，覆盖学习、工作、娱乐、生活四类，每个网站都经过模型挑选，用最直白的话告诉你它的特点与功能。</w:t>
      </w:r>
    </w:p>
    <w:p>
      <w:pPr>
        <w:pStyle w:val="Heading1"/>
      </w:pPr>
      <w:r>
        <w:t>扇贝单词</w:t>
      </w:r>
    </w:p>
    <w:p>
      <w:r>
        <w:rPr>
          <w:color w:val="1F4E9C"/>
          <w:u w:val="single"/>
        </w:rPr>
        <w:t>https://www.shanbay.com</w:t>
      </w:r>
    </w:p>
    <w:p>
      <w:r>
        <w:rPr>
          <w:b/>
        </w:rPr>
        <w:t>简介：</w:t>
      </w:r>
      <w:r>
        <w:t>这是一个帮人学习英语单词的网站，主要用来背单词、复习单词和检查自己记住了多少。</w:t>
      </w:r>
    </w:p>
    <w:p>
      <w:r>
        <w:rPr>
          <w:b/>
        </w:rPr>
        <w:t>特点：</w:t>
      </w:r>
      <w:r>
        <w:t>会按你记住的程度安排复习，不用自己操心；可以自己选想背的单词内容，还能定每天学多少；有打卡和学习记录，方便坚持下去。</w:t>
      </w:r>
    </w:p>
    <w:p>
      <w:r>
        <w:rPr>
          <w:b/>
        </w:rPr>
        <w:t>功能：</w:t>
      </w:r>
      <w:r>
        <w:t>能看单词的意思、听读音、看例句；能通过做题检查自己有没有记住；能记录学习进度，提醒你每天继续学。</w:t>
      </w:r>
    </w:p>
    <w:p>
      <w:r>
        <w:rPr>
          <w:b/>
        </w:rPr>
        <w:t>适合人群：</w:t>
      </w:r>
      <w:r>
        <w:t>适合想背英语单词、准备英语考试或平时想提高英语水平的普通人。</w:t>
      </w:r>
    </w:p>
    <w:p/>
    <w:p>
      <w:pPr>
        <w:pStyle w:val="Heading1"/>
      </w:pPr>
      <w:r>
        <w:t>吴师兄学算法</w:t>
      </w:r>
    </w:p>
    <w:p>
      <w:r>
        <w:rPr>
          <w:color w:val="1F4E9C"/>
          <w:u w:val="single"/>
        </w:rPr>
        <w:t>https://www.cxyxiaowu.com</w:t>
      </w:r>
    </w:p>
    <w:p>
      <w:r>
        <w:rPr>
          <w:b/>
        </w:rPr>
        <w:t>简介：</w:t>
      </w:r>
      <w:r>
        <w:t>这个网站叫吴师兄学算法，是一位叫吴师兄的人做的中文学习网站，主要帮人弄懂计算机题目怎么做。</w:t>
      </w:r>
    </w:p>
    <w:p>
      <w:r>
        <w:rPr>
          <w:b/>
        </w:rPr>
        <w:t>特点：</w:t>
      </w:r>
      <w:r>
        <w:t>把难懂的地方用图、动画和例子讲清楚；题目和知识按类别、难度整理，方便一步步学；有不少免费内容，打开网页就能看。</w:t>
      </w:r>
    </w:p>
    <w:p>
      <w:r>
        <w:rPr>
          <w:b/>
        </w:rPr>
        <w:t>功能：</w:t>
      </w:r>
      <w:r>
        <w:t>能看常见题目的详细解答和思路；能跟着练习，检查自己会不会；能帮着准备找工作时的笔试和面试。</w:t>
      </w:r>
    </w:p>
    <w:p>
      <w:r>
        <w:rPr>
          <w:b/>
        </w:rPr>
        <w:t>适合人群：</w:t>
      </w:r>
      <w:r>
        <w:t>适合正在学计算机、想提高做题能力或准备找计算机相关工作的人。</w:t>
      </w:r>
    </w:p>
    <w:p/>
    <w:p>
      <w:pPr>
        <w:pStyle w:val="Heading1"/>
      </w:pPr>
      <w:r>
        <w:t>MDN 开发者文档</w:t>
      </w:r>
    </w:p>
    <w:p>
      <w:r>
        <w:rPr>
          <w:color w:val="1F4E9C"/>
          <w:u w:val="single"/>
        </w:rPr>
        <w:t>https://developer.mozilla.org</w:t>
      </w:r>
    </w:p>
    <w:p>
      <w:r>
        <w:rPr>
          <w:b/>
        </w:rPr>
        <w:t>简介：</w:t>
      </w:r>
      <w:r>
        <w:t>这是一个由火狐背后的团队和很多热心人一起办的免费说明书网站，专门讲怎么做网页，以及怎么让网页显示得好看、用起来顺手。</w:t>
      </w:r>
    </w:p>
    <w:p>
      <w:r>
        <w:rPr>
          <w:b/>
        </w:rPr>
        <w:t>特点：</w:t>
      </w:r>
      <w:r>
        <w:t>内容比较可靠；讲得很全，从刚开始学的人到熟手都能找到需要的内容；带很多能照着试的例子，还会说明不同看网页用的软件能不能正常显示。</w:t>
      </w:r>
    </w:p>
    <w:p>
      <w:r>
        <w:rPr>
          <w:b/>
        </w:rPr>
        <w:t>功能：</w:t>
      </w:r>
      <w:r>
        <w:t>能帮人查某个网页效果该怎么做；能跟着例子一步步学做网页；能帮人看出同一个网页为什么在不同看网页用的软件里看起来不一样。</w:t>
      </w:r>
    </w:p>
    <w:p>
      <w:r>
        <w:rPr>
          <w:b/>
        </w:rPr>
        <w:t>适合人群：</w:t>
      </w:r>
      <w:r>
        <w:t>适合做网页、学做网页或需要查网页做法的人。</w:t>
      </w:r>
    </w:p>
    <w:p/>
    <w:p>
      <w:pPr>
        <w:pStyle w:val="Heading1"/>
      </w:pPr>
      <w:r>
        <w:t>Worktile</w:t>
      </w:r>
    </w:p>
    <w:p>
      <w:r>
        <w:rPr>
          <w:color w:val="1F4E9C"/>
          <w:u w:val="single"/>
        </w:rPr>
        <w:t>https://worktile.com</w:t>
      </w:r>
    </w:p>
    <w:p>
      <w:r>
        <w:rPr>
          <w:b/>
        </w:rPr>
        <w:t>简介：</w:t>
      </w:r>
      <w:r>
        <w:t>Worktile 是一个让团队一起安排工作、分派任务、跟进进度的网站，主要用来把大家要做的事集中管起来，少漏事、少来回问。</w:t>
      </w:r>
    </w:p>
    <w:p>
      <w:r>
        <w:rPr>
          <w:b/>
        </w:rPr>
        <w:t>特点：</w:t>
      </w:r>
      <w:r>
        <w:t>1. 谁要做什么、什么时候做完、做到哪一步都放在一起，一眼就能看明白；2. 大家能在同一个地方讨论事情、传资料、发提醒，不用在多个聊天窗口里来回找；3. 电脑和手机上都能用，人在外面也能处理工作。</w:t>
      </w:r>
    </w:p>
    <w:p>
      <w:r>
        <w:rPr>
          <w:b/>
        </w:rPr>
        <w:t>功能：</w:t>
      </w:r>
      <w:r>
        <w:t>1. 把工作拆成一件件任务，分给具体的人，定好时间并跟踪完成情况；2. 安排日程、开会提醒、共享资料、记录讨论；3. 处理请假、报销、采购等申请和批准。</w:t>
      </w:r>
    </w:p>
    <w:p>
      <w:r>
        <w:rPr>
          <w:b/>
        </w:rPr>
        <w:t>适合人群：</w:t>
      </w:r>
      <w:r>
        <w:t>适合公司、小组、创业团队等需要多人配合完成工作、想看清分工和进度的人使用。</w:t>
      </w:r>
    </w:p>
    <w:p/>
    <w:p>
      <w:pPr>
        <w:pStyle w:val="Heading1"/>
      </w:pPr>
      <w:r>
        <w:t>腾讯问卷</w:t>
      </w:r>
    </w:p>
    <w:p>
      <w:r>
        <w:rPr>
          <w:color w:val="1F4E9C"/>
          <w:u w:val="single"/>
        </w:rPr>
        <w:t>https://wj.qq.com</w:t>
      </w:r>
    </w:p>
    <w:p>
      <w:r>
        <w:rPr>
          <w:b/>
        </w:rPr>
        <w:t>简介：</w:t>
      </w:r>
      <w:r>
        <w:t>腾讯问卷是腾讯做的一个做问卷和收集大家回答的网站，你可以自己出题发给别人填，然后看大家怎么答。</w:t>
      </w:r>
    </w:p>
    <w:p>
      <w:r>
        <w:rPr>
          <w:b/>
        </w:rPr>
        <w:t>特点：</w:t>
      </w:r>
      <w:r>
        <w:t>不用下载安装，打开网页就能用；有很多现成的问卷样子可以直接套用；别人填完后结果会自动整理，省时省力。</w:t>
      </w:r>
    </w:p>
    <w:p>
      <w:r>
        <w:rPr>
          <w:b/>
        </w:rPr>
        <w:t>功能：</w:t>
      </w:r>
      <w:r>
        <w:t>能帮你做出问卷、报名表、投票和意见收集表；能通过微信等方式发给别人填写；能把大家的回答汇总成清楚的结果，方便查看。</w:t>
      </w:r>
    </w:p>
    <w:p>
      <w:r>
        <w:rPr>
          <w:b/>
        </w:rPr>
        <w:t>适合人群：</w:t>
      </w:r>
      <w:r>
        <w:t>适合想做调查、收集意见、报名登记、活动投票的人使用。</w:t>
      </w:r>
    </w:p>
    <w:p/>
    <w:p>
      <w:pPr>
        <w:pStyle w:val="Heading1"/>
      </w:pPr>
      <w:r>
        <w:t>崩坏3官网</w:t>
      </w:r>
    </w:p>
    <w:p>
      <w:r>
        <w:rPr>
          <w:color w:val="1F4E9C"/>
          <w:u w:val="single"/>
        </w:rPr>
        <w:t>https://www.bh3.com</w:t>
      </w:r>
    </w:p>
    <w:p>
      <w:r>
        <w:rPr>
          <w:b/>
        </w:rPr>
        <w:t>简介：</w:t>
      </w:r>
      <w:r>
        <w:t>这是游戏《崩坏3》的官方网站，用来发布游戏消息、展示游戏内容，并让人下载游戏和查看活动。</w:t>
      </w:r>
    </w:p>
    <w:p>
      <w:r>
        <w:rPr>
          <w:b/>
        </w:rPr>
        <w:t>特点：</w:t>
      </w:r>
      <w:r>
        <w:t>消息由官方发布，比较准确可靠；活动、更新、角色和故事等内容集中在一起，找起来方便；页面好看，还能看到官方动画和漫画等内容。</w:t>
      </w:r>
    </w:p>
    <w:p>
      <w:r>
        <w:rPr>
          <w:b/>
        </w:rPr>
        <w:t>功能：</w:t>
      </w:r>
      <w:r>
        <w:t>能看游戏最新活动和更新消息；能下载游戏，了解在手机或电脑上怎么玩；能查看角色介绍、故事内容和官方公告。</w:t>
      </w:r>
    </w:p>
    <w:p>
      <w:r>
        <w:rPr>
          <w:b/>
        </w:rPr>
        <w:t>适合人群：</w:t>
      </w:r>
      <w:r>
        <w:t>适合喜欢《崩坏3》的人，以及想了解或下载这款游戏的人。</w:t>
      </w:r>
    </w:p>
    <w:p/>
    <w:p>
      <w:pPr>
        <w:pStyle w:val="Heading1"/>
      </w:pPr>
      <w:r>
        <w:t>汉服文化社区</w:t>
      </w:r>
    </w:p>
    <w:p>
      <w:r>
        <w:rPr>
          <w:color w:val="1F4E9C"/>
          <w:u w:val="single"/>
        </w:rPr>
        <w:t>https://www.hanfuzhou.com</w:t>
      </w:r>
    </w:p>
    <w:p>
      <w:r>
        <w:rPr>
          <w:b/>
        </w:rPr>
        <w:t>简介：</w:t>
      </w:r>
      <w:r>
        <w:t>这是一个叫“汉服文化社区”的网站，给喜欢汉服的人交流、分享和了解汉服文化用。</w:t>
      </w:r>
    </w:p>
    <w:p>
      <w:r>
        <w:rPr>
          <w:b/>
        </w:rPr>
        <w:t>特点：</w:t>
      </w:r>
      <w:r>
        <w:t>1. 专门围绕汉服，内容集中，喜欢汉服的人很容易找到想看的东西。2. 有很多同好分享照片、经验和活动消息，能看到真实交流。3. 方便把各地喜欢汉服的人聚在一起，容易找到同好。</w:t>
      </w:r>
    </w:p>
    <w:p>
      <w:r>
        <w:rPr>
          <w:b/>
        </w:rPr>
        <w:t>功能：</w:t>
      </w:r>
      <w:r>
        <w:t>1. 能发布自己的汉服照片、问题和心得。2. 能看汉服知识、活动消息和别人的分享。3. 能和其他喜欢汉服的人聊天、交朋友、约活动。</w:t>
      </w:r>
    </w:p>
    <w:p>
      <w:r>
        <w:rPr>
          <w:b/>
        </w:rPr>
        <w:t>适合人群：</w:t>
      </w:r>
      <w:r>
        <w:t>适合喜欢汉服、想了解汉服，或者想找同好一起交流的人。</w:t>
      </w:r>
    </w:p>
    <w:p/>
    <w:p>
      <w:pPr>
        <w:pStyle w:val="Heading1"/>
      </w:pPr>
      <w:r>
        <w:t>雀乐</w:t>
      </w:r>
    </w:p>
    <w:p>
      <w:r>
        <w:rPr>
          <w:color w:val="1F4E9C"/>
          <w:u w:val="single"/>
        </w:rPr>
        <w:t>https://indie.cn</w:t>
      </w:r>
    </w:p>
    <w:p>
      <w:r>
        <w:rPr>
          <w:b/>
        </w:rPr>
        <w:t>简介：</w:t>
      </w:r>
      <w:r>
        <w:t>雀乐是一个专门让人发现、了解和分享独立音乐的网站，帮人找到平时不太容易听到的好歌和音乐人。</w:t>
      </w:r>
    </w:p>
    <w:p>
      <w:r>
        <w:rPr>
          <w:b/>
        </w:rPr>
        <w:t>特点：</w:t>
      </w:r>
      <w:r>
        <w:t>内容围绕独立音乐，不跟着热门榜单走；音乐人、专辑、歌单和演出消息放在一起，找起来比较集中；有很多冷门、小众的作品，容易发现新鲜声音。</w:t>
      </w:r>
    </w:p>
    <w:p>
      <w:r>
        <w:rPr>
          <w:b/>
        </w:rPr>
        <w:t>功能：</w:t>
      </w:r>
      <w:r>
        <w:t>可以找歌、听歌和收藏喜欢的作品；可以看音乐人介绍、专辑信息和演出安排；可以和其他喜欢独立音乐的人分享、讨论。</w:t>
      </w:r>
    </w:p>
    <w:p>
      <w:r>
        <w:rPr>
          <w:b/>
        </w:rPr>
        <w:t>适合人群：</w:t>
      </w:r>
      <w:r>
        <w:t>适合喜欢独立音乐、想找冷门好歌并和人交流的普通听众。</w:t>
      </w:r>
    </w:p>
    <w:p/>
    <w:p>
      <w:pPr>
        <w:pStyle w:val="Heading1"/>
      </w:pPr>
      <w:r>
        <w:t>波奇宠物</w:t>
      </w:r>
    </w:p>
    <w:p>
      <w:r>
        <w:rPr>
          <w:color w:val="1F4E9C"/>
          <w:u w:val="single"/>
        </w:rPr>
        <w:t>https://www.boqii.com</w:t>
      </w:r>
    </w:p>
    <w:p>
      <w:r>
        <w:rPr>
          <w:b/>
        </w:rPr>
        <w:t>简介：</w:t>
      </w:r>
      <w:r>
        <w:t>波奇宠物是一个专门给养猫、养狗等宠物的人使用的网站，主要用来买宠物用品，也能看养宠知识和交流经验。</w:t>
      </w:r>
    </w:p>
    <w:p>
      <w:r>
        <w:rPr>
          <w:b/>
        </w:rPr>
        <w:t>特点：</w:t>
      </w:r>
      <w:r>
        <w:t>一是宠物吃的、用的、玩的东西种类多，猫狗等常用物品大多能买到；二是常有打折和优惠活动，买起来比较省事；三是有很多养宠知识和养宠人的经验分享，可以参考。</w:t>
      </w:r>
    </w:p>
    <w:p>
      <w:r>
        <w:rPr>
          <w:b/>
        </w:rPr>
        <w:t>功能：</w:t>
      </w:r>
      <w:r>
        <w:t>一是能买猫粮、狗粮、零食、玩具、衣服、笼子等宠物用品；二是能查养宠方法、看别人怎么养，也能提问交流；三是能找宠物店、宠物医院、洗澡美容、寄养等服务。</w:t>
      </w:r>
    </w:p>
    <w:p>
      <w:r>
        <w:rPr>
          <w:b/>
        </w:rPr>
        <w:t>适合人群：</w:t>
      </w:r>
      <w:r>
        <w:t>适合养猫、养狗等宠物，想买宠物用品、学养宠知识或找宠物服务的人。</w:t>
      </w:r>
    </w:p>
    <w:p/>
    <w:p>
      <w:pPr>
        <w:pStyle w:val="Heading1"/>
      </w:pPr>
      <w:r>
        <w:t>中国天气网</w:t>
      </w:r>
    </w:p>
    <w:p>
      <w:r>
        <w:rPr>
          <w:color w:val="1F4E9C"/>
          <w:u w:val="single"/>
        </w:rPr>
        <w:t>https://www.weather.com.cn</w:t>
      </w:r>
    </w:p>
    <w:p>
      <w:r>
        <w:rPr>
          <w:b/>
        </w:rPr>
        <w:t>简介：</w:t>
      </w:r>
      <w:r>
        <w:t>中国天气网是一个看天气的网站，用来查全国各地的天气预报和天气提醒。</w:t>
      </w:r>
    </w:p>
    <w:p>
      <w:r>
        <w:rPr>
          <w:b/>
        </w:rPr>
        <w:t>特点：</w:t>
      </w:r>
      <w:r>
        <w:t>是中国气象部门办的，消息比较可靠；覆盖地方多，城市和县城基本都能查；打开就能看，不用注册，也不用花钱。</w:t>
      </w:r>
    </w:p>
    <w:p>
      <w:r>
        <w:rPr>
          <w:b/>
        </w:rPr>
        <w:t>功能：</w:t>
      </w:r>
      <w:r>
        <w:t>能查今天、明天和往后几天的天气；能看大雨、大雪、台风、高温等提醒；能查穿衣、洗车、出门等生活建议。</w:t>
      </w:r>
    </w:p>
    <w:p>
      <w:r>
        <w:rPr>
          <w:b/>
        </w:rPr>
        <w:t>适合人群：</w:t>
      </w:r>
      <w:r>
        <w:t>适合所有关心天气的人，特别是准备出门、安排农活或需要防大雨大雪等灾害的普通人。</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