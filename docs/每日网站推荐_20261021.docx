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2026年10月21日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西窗烛</w:t>
      </w:r>
    </w:p>
    <w:p>
      <w:r>
        <w:rPr>
          <w:color w:val="1F4E9C"/>
          <w:u w:val="single"/>
        </w:rPr>
        <w:t>https://www.xcz.im</w:t>
      </w:r>
    </w:p>
    <w:p>
      <w:pPr>
        <w:pStyle w:val="ListBullet"/>
      </w:pPr>
      <w:r>
        <w:rPr>
          <w:b/>
        </w:rPr>
        <w:t>简介：</w:t>
      </w:r>
      <w:r>
        <w:t>西窗烛是一个专门欣赏和学习中国古诗词、古文和传统文化的地方，可以读诗、查名句、看赏析。</w:t>
      </w:r>
    </w:p>
    <w:p>
      <w:pPr>
        <w:pStyle w:val="ListBullet"/>
      </w:pPr>
      <w:r>
        <w:rPr>
          <w:b/>
        </w:rPr>
        <w:t>特点：</w:t>
      </w:r>
      <w:r>
        <w:t>古诗词和古文内容多，按作者、朝代、主题整理得清楚；有注释、翻译和赏析，读起来更容易懂；能看到别人分享的朗读、抄写和感想，也能自己参与。</w:t>
      </w:r>
    </w:p>
    <w:p>
      <w:pPr>
        <w:pStyle w:val="ListBullet"/>
      </w:pPr>
      <w:r>
        <w:rPr>
          <w:b/>
        </w:rPr>
        <w:t>功能：</w:t>
      </w:r>
      <w:r>
        <w:t>查一首诗或一句名句的出处、作者和全文；看原文、注释、翻译和赏析；收藏喜欢的诗词，参与朗读、抄写和话题讨论。</w:t>
      </w:r>
    </w:p>
    <w:p>
      <w:pPr>
        <w:pStyle w:val="ListBullet"/>
      </w:pPr>
      <w:r>
        <w:rPr>
          <w:b/>
        </w:rPr>
        <w:t>适合人群：</w:t>
      </w:r>
      <w:r>
        <w:t>适合喜欢古诗词和传统文化的人，以及想读点古文、静静欣赏文字的学生和普通读者。</w:t>
      </w:r>
    </w:p>
    <w:p/>
    <w:p>
      <w:pPr>
        <w:pStyle w:val="Heading2"/>
      </w:pPr>
      <w:r>
        <w:t>经管之家</w:t>
      </w:r>
    </w:p>
    <w:p>
      <w:r>
        <w:rPr>
          <w:color w:val="1F4E9C"/>
          <w:u w:val="single"/>
        </w:rPr>
        <w:t>https://bbs.pinggu.org</w:t>
      </w:r>
    </w:p>
    <w:p>
      <w:pPr>
        <w:pStyle w:val="ListBullet"/>
      </w:pPr>
      <w:r>
        <w:rPr>
          <w:b/>
        </w:rPr>
        <w:t>简介：</w:t>
      </w:r>
      <w:r>
        <w:t>经管之家是一个供人交流经济、管理、学习和工作信息的中文网站，主要用来查资料、问问题、看别人的经验分享。</w:t>
      </w:r>
    </w:p>
    <w:p>
      <w:pPr>
        <w:pStyle w:val="ListBullet"/>
      </w:pPr>
      <w:r>
        <w:rPr>
          <w:b/>
        </w:rPr>
        <w:t>特点：</w:t>
      </w:r>
      <w:r>
        <w:t>上面有很多人分享学习、考试和找工作的经验；资料种类多，找起来比较方便；大家讨论比较活跃，遇到问题容易得到回应。</w:t>
      </w:r>
    </w:p>
    <w:p>
      <w:pPr>
        <w:pStyle w:val="ListBullet"/>
      </w:pPr>
      <w:r>
        <w:rPr>
          <w:b/>
        </w:rPr>
        <w:t>功能：</w:t>
      </w:r>
      <w:r>
        <w:t>可以查找考试复习和写文章要用的资料；可以向别人请教学习和工作里的问题；可以了解招聘信息和别人的工作经历。</w:t>
      </w:r>
    </w:p>
    <w:p>
      <w:pPr>
        <w:pStyle w:val="ListBullet"/>
      </w:pPr>
      <w:r>
        <w:rPr>
          <w:b/>
        </w:rPr>
        <w:t>适合人群：</w:t>
      </w:r>
      <w:r>
        <w:t>适合学经济管理、准备考试、写文章或想了解工作信息的人使用。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国家标准全文公开系统</w:t>
      </w:r>
    </w:p>
    <w:p>
      <w:r>
        <w:rPr>
          <w:color w:val="1F4E9C"/>
          <w:u w:val="single"/>
        </w:rPr>
        <w:t>https://openstd.samr.gov.cn/bzgk/gb</w:t>
      </w:r>
    </w:p>
    <w:p>
      <w:pPr>
        <w:pStyle w:val="ListBullet"/>
      </w:pPr>
      <w:r>
        <w:rPr>
          <w:b/>
        </w:rPr>
        <w:t>简介：</w:t>
      </w:r>
      <w:r>
        <w:t>这是一个由国家提供的网站，用来免费查找和查看国家发布的各类标准正式内容。</w:t>
      </w:r>
    </w:p>
    <w:p>
      <w:pPr>
        <w:pStyle w:val="ListBullet"/>
      </w:pPr>
      <w:r>
        <w:rPr>
          <w:b/>
        </w:rPr>
        <w:t>特点：</w:t>
      </w:r>
      <w:r>
        <w:t>来源官方，内容可靠；很多标准可以免费看全文；可以按名称或编号查找，比较方便。</w:t>
      </w:r>
    </w:p>
    <w:p>
      <w:pPr>
        <w:pStyle w:val="ListBullet"/>
      </w:pPr>
      <w:r>
        <w:rPr>
          <w:b/>
        </w:rPr>
        <w:t>功能：</w:t>
      </w:r>
      <w:r>
        <w:t>能帮人查某项产品、服务或工作应该达到的官方要求；能在线查看标准正文；能核对名称或编号对应的标准内容。</w:t>
      </w:r>
    </w:p>
    <w:p>
      <w:pPr>
        <w:pStyle w:val="ListBullet"/>
      </w:pPr>
      <w:r>
        <w:rPr>
          <w:b/>
        </w:rPr>
        <w:t>适合人群：</w:t>
      </w:r>
      <w:r>
        <w:t>适合需要查国家标准的上班族、学生、经营者以及普通消费者使用。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街声</w:t>
      </w:r>
    </w:p>
    <w:p>
      <w:r>
        <w:rPr>
          <w:color w:val="1F4E9C"/>
          <w:u w:val="single"/>
        </w:rPr>
        <w:t>https://streetvoice.cn</w:t>
      </w:r>
    </w:p>
    <w:p>
      <w:pPr>
        <w:pStyle w:val="ListBullet"/>
      </w:pPr>
      <w:r>
        <w:rPr>
          <w:b/>
        </w:rPr>
        <w:t>简介：</w:t>
      </w:r>
      <w:r>
        <w:t>一个专门听原创歌曲、发现新歌手的网站，也能让喜欢唱歌写歌的人把自己的作品放上来给大家听。</w:t>
      </w:r>
    </w:p>
    <w:p>
      <w:pPr>
        <w:pStyle w:val="ListBullet"/>
      </w:pPr>
      <w:r>
        <w:rPr>
          <w:b/>
        </w:rPr>
        <w:t>特点：</w:t>
      </w:r>
      <w:r>
        <w:t>新歌和新面孔多，容易听到别处不常听到的原创作品；能按喜欢的风格、榜单和推荐慢慢逛，找到合自己口味的歌；听歌的人能直接给歌手留言，歌手也能看到大家的反馈。</w:t>
      </w:r>
    </w:p>
    <w:p>
      <w:pPr>
        <w:pStyle w:val="ListBullet"/>
      </w:pPr>
      <w:r>
        <w:rPr>
          <w:b/>
        </w:rPr>
        <w:t>功能：</w:t>
      </w:r>
      <w:r>
        <w:t>在线听歌，收藏喜欢的歌，关注喜欢的歌手；上传自己的歌曲和介绍，让更多人听到；浏览推荐、榜单和活动信息，找到想听的歌和线下演出。</w:t>
      </w:r>
    </w:p>
    <w:p>
      <w:pPr>
        <w:pStyle w:val="ListBullet"/>
      </w:pPr>
      <w:r>
        <w:rPr>
          <w:b/>
        </w:rPr>
        <w:t>适合人群：</w:t>
      </w:r>
      <w:r>
        <w:t>喜欢听新歌、想发现小众原创歌手的人，以及想把自己的音乐作品分享给别人的唱歌写歌爱好者。</w:t>
      </w:r>
    </w:p>
    <w:p/>
    <w:p>
      <w:pPr>
        <w:pStyle w:val="Heading2"/>
      </w:pPr>
      <w:r>
        <w:t>耳机大家坛</w:t>
      </w:r>
    </w:p>
    <w:p>
      <w:r>
        <w:rPr>
          <w:color w:val="1F4E9C"/>
          <w:u w:val="single"/>
        </w:rPr>
        <w:t>https://www.erji.net</w:t>
      </w:r>
    </w:p>
    <w:p>
      <w:pPr>
        <w:pStyle w:val="ListBullet"/>
      </w:pPr>
      <w:r>
        <w:rPr>
          <w:b/>
        </w:rPr>
        <w:t>简介：</w:t>
      </w:r>
      <w:r>
        <w:t>耳机大家坛是一个让大家交流耳机、音箱和听歌设备的网站，可以看别人的使用感受，也能问问题、找买卖信息。</w:t>
      </w:r>
    </w:p>
    <w:p>
      <w:pPr>
        <w:pStyle w:val="ListBullet"/>
      </w:pPr>
      <w:r>
        <w:rPr>
          <w:b/>
        </w:rPr>
        <w:t>特点：</w:t>
      </w:r>
      <w:r>
        <w:t>爱好者多，讨论热闹；有很多真实使用感受和对比；有问题容易得到过来人的回答。</w:t>
      </w:r>
    </w:p>
    <w:p>
      <w:pPr>
        <w:pStyle w:val="ListBullet"/>
      </w:pPr>
      <w:r>
        <w:rPr>
          <w:b/>
        </w:rPr>
        <w:t>功能：</w:t>
      </w:r>
      <w:r>
        <w:t>查某款耳机值不值得买；求推荐适合自己听歌习惯的设备；查看或发布转让信息。</w:t>
      </w:r>
    </w:p>
    <w:p>
      <w:pPr>
        <w:pStyle w:val="ListBullet"/>
      </w:pPr>
      <w:r>
        <w:rPr>
          <w:b/>
        </w:rPr>
        <w:t>适合人群：</w:t>
      </w:r>
      <w:r>
        <w:t>喜欢听歌、对耳机和听歌设备感兴趣，想交流选购和使用心得的人。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爱羽客羽毛球网</w:t>
      </w:r>
    </w:p>
    <w:p>
      <w:r>
        <w:rPr>
          <w:color w:val="1F4E9C"/>
          <w:u w:val="single"/>
        </w:rPr>
        <w:t>https://www.aiyuke.com</w:t>
      </w:r>
    </w:p>
    <w:p>
      <w:pPr>
        <w:pStyle w:val="ListBullet"/>
      </w:pPr>
      <w:r>
        <w:rPr>
          <w:b/>
        </w:rPr>
        <w:t>简介：</w:t>
      </w:r>
      <w:r>
        <w:t>这是一个专门讲羽毛球的网站，主要提供羽毛球新闻、教学视频、球友交流和用品信息。</w:t>
      </w:r>
    </w:p>
    <w:p>
      <w:pPr>
        <w:pStyle w:val="ListBullet"/>
      </w:pPr>
      <w:r>
        <w:rPr>
          <w:b/>
        </w:rPr>
        <w:t>特点：</w:t>
      </w:r>
      <w:r>
        <w:t>内容都围绕羽毛球，想看球、学球和聊球的人都能找到东西；教学和比赛相关内容比较集中，方便一次看完；有球友交流的地方，遇到问题可以问问大家。</w:t>
      </w:r>
    </w:p>
    <w:p>
      <w:pPr>
        <w:pStyle w:val="ListBullet"/>
      </w:pPr>
      <w:r>
        <w:rPr>
          <w:b/>
        </w:rPr>
        <w:t>功能：</w:t>
      </w:r>
      <w:r>
        <w:t>能看羽毛球教学视频，跟着学动作和练法；能了解比赛消息、球星近况和羽毛球用品；能和别的球友交流经验、讨论问题。</w:t>
      </w:r>
    </w:p>
    <w:p>
      <w:pPr>
        <w:pStyle w:val="ListBullet"/>
      </w:pPr>
      <w:r>
        <w:rPr>
          <w:b/>
        </w:rPr>
        <w:t>适合人群：</w:t>
      </w:r>
      <w:r>
        <w:t>适合喜欢打羽毛球、看羽毛球，想学球或想找球友交流的人。</w:t>
      </w:r>
    </w:p>
    <w:p/>
    <w:p>
      <w:pPr>
        <w:pStyle w:val="Heading2"/>
      </w:pPr>
      <w:r>
        <w:t>中国电影博物馆</w:t>
      </w:r>
    </w:p>
    <w:p>
      <w:r>
        <w:rPr>
          <w:color w:val="1F4E9C"/>
          <w:u w:val="single"/>
        </w:rPr>
        <w:t>https://www.cnfm.org.cn</w:t>
      </w:r>
    </w:p>
    <w:p>
      <w:pPr>
        <w:pStyle w:val="ListBullet"/>
      </w:pPr>
      <w:r>
        <w:rPr>
          <w:b/>
        </w:rPr>
        <w:t>简介：</w:t>
      </w:r>
      <w:r>
        <w:t>这是中国电影博物馆的网站，用来查看参观信息、展览安排和电影文化活动。</w:t>
      </w:r>
    </w:p>
    <w:p>
      <w:pPr>
        <w:pStyle w:val="ListBullet"/>
      </w:pPr>
      <w:r>
        <w:rPr>
          <w:b/>
        </w:rPr>
        <w:t>特点：</w:t>
      </w:r>
      <w:r>
        <w:t>官方发布的信息比较可靠；参观和活动信息集中；内容围绕电影历史和电影文化，容易看懂。</w:t>
      </w:r>
    </w:p>
    <w:p>
      <w:pPr>
        <w:pStyle w:val="ListBullet"/>
      </w:pPr>
      <w:r>
        <w:rPr>
          <w:b/>
        </w:rPr>
        <w:t>功能：</w:t>
      </w:r>
      <w:r>
        <w:t>能查开放时间、地址和参观须知；能了解展览、讲座和电影文化活动安排；能预约参观或报名相关活动。</w:t>
      </w:r>
    </w:p>
    <w:p>
      <w:pPr>
        <w:pStyle w:val="ListBullet"/>
      </w:pPr>
      <w:r>
        <w:rPr>
          <w:b/>
        </w:rPr>
        <w:t>适合人群：</w:t>
      </w:r>
      <w:r>
        <w:t>适合想去中国电影博物馆参观或对电影文化感兴趣的普通人。</w:t>
      </w:r>
    </w:p>
    <w:p/>
    <w:p>
      <w:pPr>
        <w:pStyle w:val="Heading1"/>
      </w:pPr>
      <w:r>
        <w:t>看影视</w:t>
      </w:r>
    </w:p>
    <w:p>
      <w:pPr>
        <w:pStyle w:val="Heading2"/>
      </w:pPr>
      <w:r>
        <w:t>FIRST青年电影展</w:t>
      </w:r>
    </w:p>
    <w:p>
      <w:r>
        <w:rPr>
          <w:color w:val="1F4E9C"/>
          <w:u w:val="single"/>
        </w:rPr>
        <w:t>https://www.firstfilm.org.cn</w:t>
      </w:r>
    </w:p>
    <w:p>
      <w:pPr>
        <w:pStyle w:val="ListBullet"/>
      </w:pPr>
      <w:r>
        <w:rPr>
          <w:b/>
        </w:rPr>
        <w:t>简介：</w:t>
      </w:r>
      <w:r>
        <w:t>这是一个介绍青年电影展的网站，用来查看影展消息、影片介绍和活动安排。</w:t>
      </w:r>
    </w:p>
    <w:p>
      <w:pPr>
        <w:pStyle w:val="ListBullet"/>
      </w:pPr>
      <w:r>
        <w:rPr>
          <w:b/>
        </w:rPr>
        <w:t>特点：</w:t>
      </w:r>
      <w:r>
        <w:t>影片和活动消息比较集中；能看到不少青年电影人的作品介绍；能及时了解影展的最新动态。</w:t>
      </w:r>
    </w:p>
    <w:p>
      <w:pPr>
        <w:pStyle w:val="ListBullet"/>
      </w:pPr>
      <w:r>
        <w:rPr>
          <w:b/>
        </w:rPr>
        <w:t>功能：</w:t>
      </w:r>
      <w:r>
        <w:t>查看影展时间和活动安排；了解参展影片和青年导演；查询报名参加、做志愿者或观影的相关信息。</w:t>
      </w:r>
    </w:p>
    <w:p>
      <w:pPr>
        <w:pStyle w:val="ListBullet"/>
      </w:pPr>
      <w:r>
        <w:rPr>
          <w:b/>
        </w:rPr>
        <w:t>适合人群：</w:t>
      </w:r>
      <w:r>
        <w:t>喜欢看电影、想了解青年电影和影展活动的人。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