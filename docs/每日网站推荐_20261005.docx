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2026年10月05日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挑选国内可访问的网站，按学习、工作、娱乐、生活四类归纳，用最直白的话告诉你每个网站的特点与功能。</w:t>
      </w:r>
    </w:p>
    <w:p>
      <w:pPr>
        <w:pStyle w:val="Heading1"/>
      </w:pPr>
      <w:r>
        <w:t>工作</w:t>
      </w:r>
    </w:p>
    <w:p>
      <w:pPr>
        <w:pStyle w:val="Heading2"/>
      </w:pPr>
      <w:r>
        <w:t>耳聆网</w:t>
      </w:r>
    </w:p>
    <w:p>
      <w:r>
        <w:rPr>
          <w:color w:val="1F4E9C"/>
          <w:u w:val="single"/>
        </w:rPr>
        <w:t>https://www.eentry.cn</w:t>
      </w:r>
    </w:p>
    <w:p>
      <w:pPr>
        <w:pStyle w:val="ListBullet"/>
      </w:pPr>
      <w:r>
        <w:rPr>
          <w:b/>
        </w:rPr>
        <w:t>简介：</w:t>
      </w:r>
      <w:r>
        <w:t>耳聆网是一个收集和分享各种声音的网站，能帮人找到自然声、动物叫、生活声音等，并下载下来给视频、游戏或课件配声音。</w:t>
      </w:r>
    </w:p>
    <w:p>
      <w:pPr>
        <w:pStyle w:val="ListBullet"/>
      </w:pPr>
      <w:r>
        <w:rPr>
          <w:b/>
        </w:rPr>
        <w:t>特点：</w:t>
      </w:r>
      <w:r>
        <w:t>1. 声音种类多，分类清楚，找起来方便；2. 很多声音能先在线听，觉得合适再下载；3. 不少声音可以免费下载，省去找声音的麻烦。</w:t>
      </w:r>
    </w:p>
    <w:p>
      <w:pPr>
        <w:pStyle w:val="ListBullet"/>
      </w:pPr>
      <w:r>
        <w:rPr>
          <w:b/>
        </w:rPr>
        <w:t>功能：</w:t>
      </w:r>
      <w:r>
        <w:t>1. 按类别找自然声、动物叫、生活声、交通声等；2. 在线试听并下载声音；3. 给视频、游戏、课件等配上合适的声音。</w:t>
      </w:r>
    </w:p>
    <w:p>
      <w:pPr>
        <w:pStyle w:val="ListBullet"/>
      </w:pPr>
      <w:r>
        <w:rPr>
          <w:b/>
        </w:rPr>
        <w:t>适合人群：</w:t>
      </w:r>
      <w:r>
        <w:t>适合做视频、做课件、做游戏或平时喜欢剪辑，需要给作品配声音的人。</w:t>
      </w:r>
    </w:p>
    <w:p/>
    <w:p>
      <w:pPr>
        <w:pStyle w:val="Heading2"/>
      </w:pPr>
      <w:r>
        <w:t>极简简历</w:t>
      </w:r>
    </w:p>
    <w:p>
      <w:r>
        <w:rPr>
          <w:color w:val="1F4E9C"/>
          <w:u w:val="single"/>
        </w:rPr>
        <w:t>https://www.jijian.cn</w:t>
      </w:r>
    </w:p>
    <w:p>
      <w:pPr>
        <w:pStyle w:val="ListBullet"/>
      </w:pPr>
      <w:r>
        <w:rPr>
          <w:b/>
        </w:rPr>
        <w:t>简介：</w:t>
      </w:r>
      <w:r>
        <w:t>这是一个帮人做简历的网站，用简单清楚的样式填写自己的情况，做成一份干净整齐的求职简历。</w:t>
      </w:r>
    </w:p>
    <w:p>
      <w:pPr>
        <w:pStyle w:val="ListBullet"/>
      </w:pPr>
      <w:r>
        <w:rPr>
          <w:b/>
        </w:rPr>
        <w:t>特点：</w:t>
      </w:r>
      <w:r>
        <w:t>页面简单，容易看懂；做出来的简历干净、不花哨；不用会排版，填好内容就能用。</w:t>
      </w:r>
    </w:p>
    <w:p>
      <w:pPr>
        <w:pStyle w:val="ListBullet"/>
      </w:pPr>
      <w:r>
        <w:rPr>
          <w:b/>
        </w:rPr>
        <w:t>功能：</w:t>
      </w:r>
      <w:r>
        <w:t>能挑简历样式，填写个人信息、学习和工作经历；能生成一份整齐的简历，方便保存、打印或发给招人单位。</w:t>
      </w:r>
    </w:p>
    <w:p>
      <w:pPr>
        <w:pStyle w:val="ListBullet"/>
      </w:pPr>
      <w:r>
        <w:rPr>
          <w:b/>
        </w:rPr>
        <w:t>适合人群：</w:t>
      </w:r>
      <w:r>
        <w:t>适合正在找工作、准备换工作、第一次写简历的人使用。</w:t>
      </w:r>
    </w:p>
    <w:p/>
    <w:p>
      <w:pPr>
        <w:pStyle w:val="Heading2"/>
      </w:pPr>
      <w:r>
        <w:t>金数据</w:t>
      </w:r>
    </w:p>
    <w:p>
      <w:r>
        <w:rPr>
          <w:color w:val="1F4E9C"/>
          <w:u w:val="single"/>
        </w:rPr>
        <w:t>https://jinshuju.com</w:t>
      </w:r>
    </w:p>
    <w:p>
      <w:pPr>
        <w:pStyle w:val="ListBullet"/>
      </w:pPr>
      <w:r>
        <w:rPr>
          <w:b/>
        </w:rPr>
        <w:t>简介：</w:t>
      </w:r>
      <w:r>
        <w:t>金数据是一个帮人做问卷、报名表、登记表的网站，用来收集大家填写的信息，并把结果整理清楚。</w:t>
      </w:r>
    </w:p>
    <w:p>
      <w:pPr>
        <w:pStyle w:val="ListBullet"/>
      </w:pPr>
      <w:r>
        <w:rPr>
          <w:b/>
        </w:rPr>
        <w:t>特点：</w:t>
      </w:r>
      <w:r>
        <w:t>不用懂做网页，像搭积木一样就能做出要填的表；填的人用手机或电脑都能打开，发到微信群里也方便；收到的信息会自动归在一起，看起来清楚。</w:t>
      </w:r>
    </w:p>
    <w:p>
      <w:pPr>
        <w:pStyle w:val="ListBullet"/>
      </w:pPr>
      <w:r>
        <w:rPr>
          <w:b/>
        </w:rPr>
        <w:t>功能：</w:t>
      </w:r>
      <w:r>
        <w:t>能帮人做调查问卷、活动报名、投票和意见收集；能收集姓名、电话、选择等填写内容；能自动统计结果，并整理成表格方便查看和保存。</w:t>
      </w:r>
    </w:p>
    <w:p>
      <w:pPr>
        <w:pStyle w:val="ListBullet"/>
      </w:pPr>
      <w:r>
        <w:rPr>
          <w:b/>
        </w:rPr>
        <w:t>适合人群：</w:t>
      </w:r>
      <w:r>
        <w:t>适合经常要收集报名、登记、调查、投票等信息的人，比如公司员工、老师、活动组织者和店主。</w:t>
      </w:r>
    </w:p>
    <w:p/>
    <w:p>
      <w:pPr>
        <w:pStyle w:val="Heading2"/>
      </w:pPr>
      <w:r>
        <w:t>简道云</w:t>
      </w:r>
    </w:p>
    <w:p>
      <w:r>
        <w:rPr>
          <w:color w:val="1F4E9C"/>
          <w:u w:val="single"/>
        </w:rPr>
        <w:t>https://www.jiandaoyun.com</w:t>
      </w:r>
    </w:p>
    <w:p>
      <w:pPr>
        <w:pStyle w:val="ListBullet"/>
      </w:pPr>
      <w:r>
        <w:rPr>
          <w:b/>
        </w:rPr>
        <w:t>简介：</w:t>
      </w:r>
      <w:r>
        <w:t>简道云是一个不用懂写程序就能自己做管理小工具的网站，主要用来收集信息、处理申请审批和查看统计结果。</w:t>
      </w:r>
    </w:p>
    <w:p>
      <w:pPr>
        <w:pStyle w:val="ListBullet"/>
      </w:pPr>
      <w:r>
        <w:rPr>
          <w:b/>
        </w:rPr>
        <w:t>特点：</w:t>
      </w:r>
      <w:r>
        <w:t>不用懂写程序，像搭积木一样就能做出自己要的表格和办事步骤；手机上电脑上都能用，随时填写和查看；能按需要随时修改，还有现成样子可以参考。</w:t>
      </w:r>
    </w:p>
    <w:p>
      <w:pPr>
        <w:pStyle w:val="ListBullet"/>
      </w:pPr>
      <w:r>
        <w:rPr>
          <w:b/>
        </w:rPr>
        <w:t>功能：</w:t>
      </w:r>
      <w:r>
        <w:t>帮你做报名表、问卷调查、客户登记、物品领用等，把信息集中收起来；帮你做请假、报销、采购等申请和审批，让事情按顺序办完；帮你把收集到的信息自动整理成表格和图表，方便查看和统计。</w:t>
      </w:r>
    </w:p>
    <w:p>
      <w:pPr>
        <w:pStyle w:val="ListBullet"/>
      </w:pPr>
      <w:r>
        <w:rPr>
          <w:b/>
        </w:rPr>
        <w:t>适合人群：</w:t>
      </w:r>
      <w:r>
        <w:t>适合公司、小店、团队里需要收集信息、管理办事过程和做统计的人。</w:t>
      </w:r>
    </w:p>
    <w:p/>
    <w:p>
      <w:pPr>
        <w:pStyle w:val="Heading1"/>
      </w:pPr>
      <w:r>
        <w:t>娱乐</w:t>
      </w:r>
    </w:p>
    <w:p>
      <w:pPr>
        <w:pStyle w:val="Heading2"/>
      </w:pPr>
      <w:r>
        <w:t>场库</w:t>
      </w:r>
    </w:p>
    <w:p>
      <w:r>
        <w:rPr>
          <w:color w:val="1F4E9C"/>
          <w:u w:val="single"/>
        </w:rPr>
        <w:t>https://www.vmovier.com</w:t>
      </w:r>
    </w:p>
    <w:p>
      <w:pPr>
        <w:pStyle w:val="ListBullet"/>
      </w:pPr>
      <w:r>
        <w:rPr>
          <w:b/>
        </w:rPr>
        <w:t>简介：</w:t>
      </w:r>
      <w:r>
        <w:t>场库是一个看各种短片、微电影和创意视频的网站，能让人在线找到并观看很多有意思的视频。</w:t>
      </w:r>
    </w:p>
    <w:p>
      <w:pPr>
        <w:pStyle w:val="ListBullet"/>
      </w:pPr>
      <w:r>
        <w:rPr>
          <w:b/>
        </w:rPr>
        <w:t>特点：</w:t>
      </w:r>
      <w:r>
        <w:t>视频种类多，剧情、创意、预告、广告等都有；视频大多不长，看起来不费时间；分类和推荐清楚，容易找到想看的。</w:t>
      </w:r>
    </w:p>
    <w:p>
      <w:pPr>
        <w:pStyle w:val="ListBullet"/>
      </w:pPr>
      <w:r>
        <w:rPr>
          <w:b/>
        </w:rPr>
        <w:t>功能：</w:t>
      </w:r>
      <w:r>
        <w:t>能在线观看各种短片和微电影；能按分类或推荐发现新视频；能收藏、分享喜欢的视频。</w:t>
      </w:r>
    </w:p>
    <w:p>
      <w:pPr>
        <w:pStyle w:val="ListBullet"/>
      </w:pPr>
      <w:r>
        <w:rPr>
          <w:b/>
        </w:rPr>
        <w:t>适合人群：</w:t>
      </w:r>
      <w:r>
        <w:t>适合喜欢看短片、微电影、创意视频，想用零碎时间放松的人。</w:t>
      </w:r>
    </w:p>
    <w:p/>
    <w:p>
      <w:pPr>
        <w:pStyle w:val="Heading2"/>
      </w:pPr>
      <w:r>
        <w:t>集石</w:t>
      </w:r>
    </w:p>
    <w:p>
      <w:r>
        <w:rPr>
          <w:color w:val="1F4E9C"/>
          <w:u w:val="single"/>
        </w:rPr>
        <w:t>https://www.gstonegames.com</w:t>
      </w:r>
    </w:p>
    <w:p>
      <w:pPr>
        <w:pStyle w:val="ListBullet"/>
      </w:pPr>
      <w:r>
        <w:rPr>
          <w:b/>
        </w:rPr>
        <w:t>简介：</w:t>
      </w:r>
      <w:r>
        <w:t>集石是一个专门围绕桌游的网站，用来查桌游、看大家评价，还能找到一起玩桌游的人和活动。</w:t>
      </w:r>
    </w:p>
    <w:p>
      <w:pPr>
        <w:pStyle w:val="ListBullet"/>
      </w:pPr>
      <w:r>
        <w:rPr>
          <w:b/>
        </w:rPr>
        <w:t>特点：</w:t>
      </w:r>
      <w:r>
        <w:t>桌游资料很全，想找什么桌游基本都能查到；玩家评价和打分多，能帮你判断好不好玩；能找附近的玩伴和活动，方便凑局。</w:t>
      </w:r>
    </w:p>
    <w:p>
      <w:pPr>
        <w:pStyle w:val="ListBullet"/>
      </w:pPr>
      <w:r>
        <w:rPr>
          <w:b/>
        </w:rPr>
        <w:t>功能：</w:t>
      </w:r>
      <w:r>
        <w:t>可以查桌游的玩法、人数、时长和大家的评价；可以记录自己想玩、玩过或拥有的桌游；可以发布或参加线下桌游活动，认识同好。</w:t>
      </w:r>
    </w:p>
    <w:p>
      <w:pPr>
        <w:pStyle w:val="ListBullet"/>
      </w:pPr>
      <w:r>
        <w:rPr>
          <w:b/>
        </w:rPr>
        <w:t>适合人群：</w:t>
      </w:r>
      <w:r>
        <w:t>适合喜欢玩桌游、想了解桌游，或者想找人一起玩桌游的普通人。</w:t>
      </w:r>
    </w:p>
    <w:p/>
    <w:p>
      <w:pPr>
        <w:pStyle w:val="Heading2"/>
      </w:pPr>
      <w:r>
        <w:t>菠萝包轻小说</w:t>
      </w:r>
    </w:p>
    <w:p>
      <w:r>
        <w:rPr>
          <w:color w:val="1F4E9C"/>
          <w:u w:val="single"/>
        </w:rPr>
        <w:t>https://boluobao.cc</w:t>
      </w:r>
    </w:p>
    <w:p>
      <w:pPr>
        <w:pStyle w:val="ListBullet"/>
      </w:pPr>
      <w:r>
        <w:rPr>
          <w:b/>
        </w:rPr>
        <w:t>简介：</w:t>
      </w:r>
      <w:r>
        <w:t>菠萝包轻小说是一个看轻小说的网站，主要提供动漫、校园、幻想这类风格的轻小说，也能让写故事的人发布自己的作品。</w:t>
      </w:r>
    </w:p>
    <w:p>
      <w:pPr>
        <w:pStyle w:val="ListBullet"/>
      </w:pPr>
      <w:r>
        <w:rPr>
          <w:b/>
        </w:rPr>
        <w:t>特点：</w:t>
      </w:r>
      <w:r>
        <w:t>1. 轻小说内容集中，喜欢这类故事的人找书方便；2. 分类和标签清楚，容易按口味挑书；3. 可以收藏、追更新和评论互动。</w:t>
      </w:r>
    </w:p>
    <w:p>
      <w:pPr>
        <w:pStyle w:val="ListBullet"/>
      </w:pPr>
      <w:r>
        <w:rPr>
          <w:b/>
        </w:rPr>
        <w:t>功能：</w:t>
      </w:r>
      <w:r>
        <w:t>1. 在网上看轻小说，按分类或搜索找书；2. 把喜欢的书加入书架，追看更新；3. 注册后可以发表自己的小说，和读者交流。</w:t>
      </w:r>
    </w:p>
    <w:p>
      <w:pPr>
        <w:pStyle w:val="ListBullet"/>
      </w:pPr>
      <w:r>
        <w:rPr>
          <w:b/>
        </w:rPr>
        <w:t>适合人群：</w:t>
      </w:r>
      <w:r>
        <w:t>适合喜欢看轻小说、动漫风格故事，或者想在网上写这类故事的人。</w:t>
      </w:r>
    </w:p>
    <w:p/>
    <w:p>
      <w:pPr>
        <w:pStyle w:val="Heading2"/>
      </w:pPr>
      <w:r>
        <w:t>一言</w:t>
      </w:r>
    </w:p>
    <w:p>
      <w:r>
        <w:rPr>
          <w:color w:val="1F4E9C"/>
          <w:u w:val="single"/>
        </w:rPr>
        <w:t>https://hitokoto.cn</w:t>
      </w:r>
    </w:p>
    <w:p>
      <w:pPr>
        <w:pStyle w:val="ListBullet"/>
      </w:pPr>
      <w:r>
        <w:rPr>
          <w:b/>
        </w:rPr>
        <w:t>简介：</w:t>
      </w:r>
      <w:r>
        <w:t>这是一个每次打开都会随机显示一句短句、台词、诗词或名言的网站，用来随便看看、找喜欢的句子。</w:t>
      </w:r>
    </w:p>
    <w:p>
      <w:pPr>
        <w:pStyle w:val="ListBullet"/>
      </w:pPr>
      <w:r>
        <w:rPr>
          <w:b/>
        </w:rPr>
        <w:t>特点：</w:t>
      </w:r>
      <w:r>
        <w:t>句子特别多，内容五花八门；打开就能看，不用登录；点一下就能换一句，简单好用。</w:t>
      </w:r>
    </w:p>
    <w:p>
      <w:pPr>
        <w:pStyle w:val="ListBullet"/>
      </w:pPr>
      <w:r>
        <w:rPr>
          <w:b/>
        </w:rPr>
        <w:t>功能：</w:t>
      </w:r>
      <w:r>
        <w:t>随机看一句短句；按喜欢的类型查找句子；复制喜欢的句子拿去用。</w:t>
      </w:r>
    </w:p>
    <w:p>
      <w:pPr>
        <w:pStyle w:val="ListBullet"/>
      </w:pPr>
      <w:r>
        <w:rPr>
          <w:b/>
        </w:rPr>
        <w:t>适合人群：</w:t>
      </w:r>
      <w:r>
        <w:t>适合喜欢看句子、找灵感、给签名或聊天配文字的人。</w:t>
      </w:r>
    </w:p>
    <w:p/>
    <w:p>
      <w:pPr>
        <w:pStyle w:val="Heading1"/>
      </w:pPr>
      <w:r>
        <w:t>生活</w:t>
      </w:r>
    </w:p>
    <w:p>
      <w:pPr>
        <w:pStyle w:val="Heading2"/>
      </w:pPr>
      <w:r>
        <w:t>彩云天气</w:t>
      </w:r>
    </w:p>
    <w:p>
      <w:r>
        <w:rPr>
          <w:color w:val="1F4E9C"/>
          <w:u w:val="single"/>
        </w:rPr>
        <w:t>https://caiyunapp.com</w:t>
      </w:r>
    </w:p>
    <w:p>
      <w:pPr>
        <w:pStyle w:val="ListBullet"/>
      </w:pPr>
      <w:r>
        <w:rPr>
          <w:b/>
        </w:rPr>
        <w:t>简介：</w:t>
      </w:r>
      <w:r>
        <w:t>彩云天气是一个用来看天气的网站，可以查你所在地方和别的地方的天气，特别擅长告诉你什么时候会下雨、雨会下多久。</w:t>
      </w:r>
    </w:p>
    <w:p>
      <w:pPr>
        <w:pStyle w:val="ListBullet"/>
      </w:pPr>
      <w:r>
        <w:rPr>
          <w:b/>
        </w:rPr>
        <w:t>特点：</w:t>
      </w:r>
      <w:r>
        <w:t>下雨这件事报得特别细，能说到大概几分钟后开始、什么时候停；一打开就能看你身边的情况，不用自己慢慢找地方；显示简单直接，重要的事一眼能看懂。</w:t>
      </w:r>
    </w:p>
    <w:p>
      <w:pPr>
        <w:pStyle w:val="ListBullet"/>
      </w:pPr>
      <w:r>
        <w:rPr>
          <w:b/>
        </w:rPr>
        <w:t>功能：</w:t>
      </w:r>
      <w:r>
        <w:t>查现在和接下来几小时、几天的冷热、下雨、刮风等情况；看雨大概什么时候来、什么时候走，好决定要不要带伞、什么时候出门；看空气好不好、太阳晒不晒、穿什么衣服合适。</w:t>
      </w:r>
    </w:p>
    <w:p>
      <w:pPr>
        <w:pStyle w:val="ListBullet"/>
      </w:pPr>
      <w:r>
        <w:rPr>
          <w:b/>
        </w:rPr>
        <w:t>适合人群：</w:t>
      </w:r>
      <w:r>
        <w:t>适合每天出门前想快速知道天气，尤其想知道会不会下雨、什么时候下雨的人。</w:t>
      </w:r>
    </w:p>
    <w:p/>
    <w:p>
      <w:pPr>
        <w:pStyle w:val="Heading2"/>
      </w:pPr>
      <w:r>
        <w:t>波奇宠物</w:t>
      </w:r>
    </w:p>
    <w:p>
      <w:r>
        <w:rPr>
          <w:color w:val="1F4E9C"/>
          <w:u w:val="single"/>
        </w:rPr>
        <w:t>https://www.boqii.com</w:t>
      </w:r>
    </w:p>
    <w:p>
      <w:pPr>
        <w:pStyle w:val="ListBullet"/>
      </w:pPr>
      <w:r>
        <w:rPr>
          <w:b/>
        </w:rPr>
        <w:t>简介：</w:t>
      </w:r>
      <w:r>
        <w:t>波奇宠物是一个给养宠物的人用的网站，可以在上面买宠物吃的用的玩的东西，也能看养宠知识、找宠物服务、和其他养宠人交流。</w:t>
      </w:r>
    </w:p>
    <w:p>
      <w:pPr>
        <w:pStyle w:val="ListBullet"/>
      </w:pPr>
      <w:r>
        <w:rPr>
          <w:b/>
        </w:rPr>
        <w:t>特点：</w:t>
      </w:r>
      <w:r>
        <w:t>1. 宠物用的东西比较全，狗、猫等常见宠物需要的东西大多能找到；2. 除了买东西，还能看养宠经验和知识，遇到问题可以查一查；3. 可以找洗澡、美容、寄养等附近服务，也能和其他养宠人聊养宠心得。</w:t>
      </w:r>
    </w:p>
    <w:p>
      <w:pPr>
        <w:pStyle w:val="ListBullet"/>
      </w:pPr>
      <w:r>
        <w:rPr>
          <w:b/>
        </w:rPr>
        <w:t>功能：</w:t>
      </w:r>
      <w:r>
        <w:t>1. 买狗粮、猫粮、零食、玩具、牵引绳、猫砂等宠物用品；2. 查宠物品种、怎么喂、怎么照顾生病宠物等日常知识；3. 找宠物洗澡、美容、寄养等服务，并参与养宠交流。</w:t>
      </w:r>
    </w:p>
    <w:p>
      <w:pPr>
        <w:pStyle w:val="ListBullet"/>
      </w:pPr>
      <w:r>
        <w:rPr>
          <w:b/>
        </w:rPr>
        <w:t>适合人群：</w:t>
      </w:r>
      <w:r>
        <w:t>适合养狗、养猫等宠物的人，以及准备养宠物、想了解怎么照顾宠物的人。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