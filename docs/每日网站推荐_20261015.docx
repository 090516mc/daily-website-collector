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2026年10月15日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吉他中国</w:t>
      </w:r>
    </w:p>
    <w:p>
      <w:r>
        <w:rPr>
          <w:color w:val="1F4E9C"/>
          <w:u w:val="single"/>
        </w:rPr>
        <w:t>https://www.guitarchina.com</w:t>
      </w:r>
    </w:p>
    <w:p>
      <w:pPr>
        <w:pStyle w:val="ListBullet"/>
      </w:pPr>
      <w:r>
        <w:rPr>
          <w:b/>
        </w:rPr>
        <w:t>简介：</w:t>
      </w:r>
      <w:r>
        <w:t>吉他中国是一个关于吉他的中文网站，用来学弹吉他、找吉他谱、看吉他消息，也能和喜欢吉他的人交流。</w:t>
      </w:r>
    </w:p>
    <w:p>
      <w:pPr>
        <w:pStyle w:val="ListBullet"/>
      </w:pPr>
      <w:r>
        <w:rPr>
          <w:b/>
        </w:rPr>
        <w:t>特点：</w:t>
      </w:r>
      <w:r>
        <w:t>内容大多用中文，找起来方便；有教学、曲谱和交流等内容，新手和老手都能用；喜欢吉他的人多，经验分享比较丰富。</w:t>
      </w:r>
    </w:p>
    <w:p>
      <w:pPr>
        <w:pStyle w:val="ListBullet"/>
      </w:pPr>
      <w:r>
        <w:rPr>
          <w:b/>
        </w:rPr>
        <w:t>功能：</w:t>
      </w:r>
      <w:r>
        <w:t>可以找吉他谱、看教学，帮人学弹吉他；可以交流问题、分享弹琴作品；可以看吉他新闻和买琴用琴的经验。</w:t>
      </w:r>
    </w:p>
    <w:p>
      <w:pPr>
        <w:pStyle w:val="ListBullet"/>
      </w:pPr>
      <w:r>
        <w:rPr>
          <w:b/>
        </w:rPr>
        <w:t>适合人群：</w:t>
      </w:r>
      <w:r>
        <w:t>适合想学吉他、喜欢弹吉他、想找谱或和喜欢吉他的人交流的人。</w:t>
      </w:r>
    </w:p>
    <w:p/>
    <w:p>
      <w:pPr>
        <w:pStyle w:val="Heading2"/>
      </w:pPr>
      <w:r>
        <w:t>中医世家</w:t>
      </w:r>
    </w:p>
    <w:p>
      <w:r>
        <w:rPr>
          <w:color w:val="1F4E9C"/>
          <w:u w:val="single"/>
        </w:rPr>
        <w:t>https://www.zysj.com.cn</w:t>
      </w:r>
    </w:p>
    <w:p>
      <w:pPr>
        <w:pStyle w:val="ListBullet"/>
      </w:pPr>
      <w:r>
        <w:rPr>
          <w:b/>
        </w:rPr>
        <w:t>简介：</w:t>
      </w:r>
      <w:r>
        <w:t>这是一个把中医古书、中药、药方和养生知识放在一起的网站，普通人可以上网查看和学习中医相关内容。</w:t>
      </w:r>
    </w:p>
    <w:p>
      <w:pPr>
        <w:pStyle w:val="ListBullet"/>
      </w:pPr>
      <w:r>
        <w:rPr>
          <w:b/>
        </w:rPr>
        <w:t>特点：</w:t>
      </w:r>
      <w:r>
        <w:t>内容很全，古书、中药、药方、养生知识基本都能找到；分类清楚，按书名、药材、病名等分开，查找方便；很多内容可以直接免费看。</w:t>
      </w:r>
    </w:p>
    <w:p>
      <w:pPr>
        <w:pStyle w:val="ListBullet"/>
      </w:pPr>
      <w:r>
        <w:rPr>
          <w:b/>
        </w:rPr>
        <w:t>功能：</w:t>
      </w:r>
      <w:r>
        <w:t>可以查某种中药有什么用、怎么用；可以查常见病或身体不舒服有哪些中医办法；可以读中医古书和名医经验，学习养生知识。</w:t>
      </w:r>
    </w:p>
    <w:p>
      <w:pPr>
        <w:pStyle w:val="ListBullet"/>
      </w:pPr>
      <w:r>
        <w:rPr>
          <w:b/>
        </w:rPr>
        <w:t>适合人群：</w:t>
      </w:r>
      <w:r>
        <w:t>对中医感兴趣、想自己学习中医知识或查找养生办法的普通人。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好好住</w:t>
      </w:r>
    </w:p>
    <w:p>
      <w:r>
        <w:rPr>
          <w:color w:val="1F4E9C"/>
          <w:u w:val="single"/>
        </w:rPr>
        <w:t>https://www.haohaozhu.com</w:t>
      </w:r>
    </w:p>
    <w:p>
      <w:pPr>
        <w:pStyle w:val="ListBullet"/>
      </w:pPr>
      <w:r>
        <w:rPr>
          <w:b/>
        </w:rPr>
        <w:t>简介：</w:t>
      </w:r>
      <w:r>
        <w:t>好好住是一个看家居装修和家里布置的网站，能帮你找装修主意、看别人家的真实样子。</w:t>
      </w:r>
    </w:p>
    <w:p>
      <w:pPr>
        <w:pStyle w:val="ListBullet"/>
      </w:pPr>
      <w:r>
        <w:rPr>
          <w:b/>
        </w:rPr>
        <w:t>特点：</w:t>
      </w:r>
      <w:r>
        <w:t>很多普通住户分享自己家，照片和过程比较真实；能按房子大小、花的钱、喜欢的样式来找参考；有不少住进去以后的实用经验。</w:t>
      </w:r>
    </w:p>
    <w:p>
      <w:pPr>
        <w:pStyle w:val="ListBullet"/>
      </w:pPr>
      <w:r>
        <w:rPr>
          <w:b/>
        </w:rPr>
        <w:t>功能：</w:t>
      </w:r>
      <w:r>
        <w:t>看别人家怎么装修和布置，给自己找主意；找设计师、装修队，问装修问题；记录和分享自己家的装修过程。</w:t>
      </w:r>
    </w:p>
    <w:p>
      <w:pPr>
        <w:pStyle w:val="ListBullet"/>
      </w:pPr>
      <w:r>
        <w:rPr>
          <w:b/>
        </w:rPr>
        <w:t>适合人群：</w:t>
      </w:r>
      <w:r>
        <w:t>适合准备装修、想布置家里，或者喜欢看别人家居生活的人。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电视猫</w:t>
      </w:r>
    </w:p>
    <w:p>
      <w:r>
        <w:rPr>
          <w:color w:val="1F4E9C"/>
          <w:u w:val="single"/>
        </w:rPr>
        <w:t>https://www.tvmao.com</w:t>
      </w:r>
    </w:p>
    <w:p>
      <w:pPr>
        <w:pStyle w:val="ListBullet"/>
      </w:pPr>
      <w:r>
        <w:rPr>
          <w:b/>
        </w:rPr>
        <w:t>简介：</w:t>
      </w:r>
      <w:r>
        <w:t>电视猫是一个查电视节目和找电视剧、电影、综艺的网站，用来知道各个电视台什么时候播什么，也能了解有什么值得看。</w:t>
      </w:r>
    </w:p>
    <w:p>
      <w:pPr>
        <w:pStyle w:val="ListBullet"/>
      </w:pPr>
      <w:r>
        <w:rPr>
          <w:b/>
        </w:rPr>
        <w:t>特点：</w:t>
      </w:r>
      <w:r>
        <w:t>一是电视节目表很全，按日期和频道就能找到想看的节目；二是电视剧、电影、综艺等内容多，介绍和播出时间好查；三是打开就能用，找节目和找片子都很直接。</w:t>
      </w:r>
    </w:p>
    <w:p>
      <w:pPr>
        <w:pStyle w:val="ListBullet"/>
      </w:pPr>
      <w:r>
        <w:rPr>
          <w:b/>
        </w:rPr>
        <w:t>功能：</w:t>
      </w:r>
      <w:r>
        <w:t>一是查各个电视台今天、明天和以后几天的节目安排；二是找电视剧、电影、综艺、动漫等，看剧情介绍和播出时间；三是看一些电视台的直播，或者提前知道快要播的节目。</w:t>
      </w:r>
    </w:p>
    <w:p>
      <w:pPr>
        <w:pStyle w:val="ListBullet"/>
      </w:pPr>
      <w:r>
        <w:rPr>
          <w:b/>
        </w:rPr>
        <w:t>适合人群：</w:t>
      </w:r>
      <w:r>
        <w:t>适合喜欢看电视、追剧、想提前知道节目什么时候播的人。</w:t>
      </w:r>
    </w:p>
    <w:p/>
    <w:p>
      <w:pPr>
        <w:pStyle w:val="Heading2"/>
      </w:pPr>
      <w:r>
        <w:t>预告片世界</w:t>
      </w:r>
    </w:p>
    <w:p>
      <w:r>
        <w:rPr>
          <w:color w:val="1F4E9C"/>
          <w:u w:val="single"/>
        </w:rPr>
        <w:t>https://www.yugaopian.com</w:t>
      </w:r>
    </w:p>
    <w:p>
      <w:pPr>
        <w:pStyle w:val="ListBullet"/>
      </w:pPr>
      <w:r>
        <w:rPr>
          <w:b/>
        </w:rPr>
        <w:t>简介：</w:t>
      </w:r>
      <w:r>
        <w:t>这是一个专门收集电影、电视剧等预告片的网站，用来提前观看新片和热门作品放出的预告片。</w:t>
      </w:r>
    </w:p>
    <w:p>
      <w:pPr>
        <w:pStyle w:val="ListBullet"/>
      </w:pPr>
      <w:r>
        <w:rPr>
          <w:b/>
        </w:rPr>
        <w:t>特点：</w:t>
      </w:r>
      <w:r>
        <w:t>预告片比较全；按上映时间和关注热度排列，找起来方便；更新比较快，能较早看到刚放出的预告片。</w:t>
      </w:r>
    </w:p>
    <w:p>
      <w:pPr>
        <w:pStyle w:val="ListBullet"/>
      </w:pPr>
      <w:r>
        <w:rPr>
          <w:b/>
        </w:rPr>
        <w:t>功能：</w:t>
      </w:r>
      <w:r>
        <w:t>能看即将上映或正在热映的电影预告片；能按片名找某部影视作品的预告片；能了解最近有哪些新片要上映。</w:t>
      </w:r>
    </w:p>
    <w:p>
      <w:pPr>
        <w:pStyle w:val="ListBullet"/>
      </w:pPr>
      <w:r>
        <w:rPr>
          <w:b/>
        </w:rPr>
        <w:t>适合人群：</w:t>
      </w:r>
      <w:r>
        <w:t>适合喜欢看电影、电视剧，想提前了解新片和热门作品的人。</w:t>
      </w:r>
    </w:p>
    <w:p/>
    <w:p>
      <w:pPr>
        <w:pStyle w:val="Heading2"/>
      </w:pPr>
      <w:r>
        <w:t>电影网</w:t>
      </w:r>
    </w:p>
    <w:p>
      <w:r>
        <w:rPr>
          <w:color w:val="1F4E9C"/>
          <w:u w:val="single"/>
        </w:rPr>
        <w:t>https://www.m1905.com</w:t>
      </w:r>
    </w:p>
    <w:p>
      <w:pPr>
        <w:pStyle w:val="ListBullet"/>
      </w:pPr>
      <w:r>
        <w:rPr>
          <w:b/>
        </w:rPr>
        <w:t>简介：</w:t>
      </w:r>
      <w:r>
        <w:t>电影网是一个专门提供电影内容的网站，可以用来找电影、看电影和了解电影消息。</w:t>
      </w:r>
    </w:p>
    <w:p>
      <w:pPr>
        <w:pStyle w:val="ListBullet"/>
      </w:pPr>
      <w:r>
        <w:rPr>
          <w:b/>
        </w:rPr>
        <w:t>特点：</w:t>
      </w:r>
      <w:r>
        <w:t>电影内容比较丰富，老电影和新电影都能找到不少；有电影介绍、预告片和影评，方便先了解再决定看不看；分类和栏目比较清楚，找起来不太费劲。</w:t>
      </w:r>
    </w:p>
    <w:p>
      <w:pPr>
        <w:pStyle w:val="ListBullet"/>
      </w:pPr>
      <w:r>
        <w:rPr>
          <w:b/>
        </w:rPr>
        <w:t>功能：</w:t>
      </w:r>
      <w:r>
        <w:t>可以在网页上直接看一部分电影和电影片段；可以查电影简介、演员、评分和上映消息；可以看电影新闻、影评和节目预告。</w:t>
      </w:r>
    </w:p>
    <w:p>
      <w:pPr>
        <w:pStyle w:val="ListBullet"/>
      </w:pPr>
      <w:r>
        <w:rPr>
          <w:b/>
        </w:rPr>
        <w:t>适合人群：</w:t>
      </w:r>
      <w:r>
        <w:t>适合喜欢看电影、想找电影看或想了解电影消息的人。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