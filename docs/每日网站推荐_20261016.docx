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2026年10月16日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中国科技论文在线</w:t>
      </w:r>
    </w:p>
    <w:p>
      <w:r>
        <w:rPr>
          <w:color w:val="1F4E9C"/>
          <w:u w:val="single"/>
        </w:rPr>
        <w:t>https://www.paper.edu.cn</w:t>
      </w:r>
    </w:p>
    <w:p>
      <w:pPr>
        <w:pStyle w:val="ListBullet"/>
      </w:pPr>
      <w:r>
        <w:rPr>
          <w:b/>
        </w:rPr>
        <w:t>简介：</w:t>
      </w:r>
      <w:r>
        <w:t>这是一个免费看科技类论文和文章的网站，也能把自己写的论文放上去给大家看。</w:t>
      </w:r>
    </w:p>
    <w:p>
      <w:pPr>
        <w:pStyle w:val="ListBullet"/>
      </w:pPr>
      <w:r>
        <w:rPr>
          <w:b/>
        </w:rPr>
        <w:t>特点：</w:t>
      </w:r>
      <w:r>
        <w:t>大部分内容不用花钱就能看和下载；论文和文章数量多，涉及的方向广；自己交上去后能比较快地在网上公开。</w:t>
      </w:r>
    </w:p>
    <w:p>
      <w:pPr>
        <w:pStyle w:val="ListBullet"/>
      </w:pPr>
      <w:r>
        <w:rPr>
          <w:b/>
        </w:rPr>
        <w:t>功能：</w:t>
      </w:r>
      <w:r>
        <w:t>可以输入想找的内容，查找相关论文和文章；可以打开阅读，也可以下载保存；开账号后能上传自己写的论文，等审核通过后发布。</w:t>
      </w:r>
    </w:p>
    <w:p>
      <w:pPr>
        <w:pStyle w:val="ListBullet"/>
      </w:pPr>
      <w:r>
        <w:rPr>
          <w:b/>
        </w:rPr>
        <w:t>适合人群：</w:t>
      </w:r>
      <w:r>
        <w:t>适合学生、老师、做研究的人，以及想查找科技论文看的人。</w:t>
      </w:r>
    </w:p>
    <w:p/>
    <w:p>
      <w:pPr>
        <w:pStyle w:val="Heading2"/>
      </w:pPr>
      <w:r>
        <w:t>C语言中文网</w:t>
      </w:r>
    </w:p>
    <w:p>
      <w:r>
        <w:rPr>
          <w:color w:val="1F4E9C"/>
          <w:u w:val="single"/>
        </w:rPr>
        <w:t>https://c.biancheng.net</w:t>
      </w:r>
    </w:p>
    <w:p>
      <w:pPr>
        <w:pStyle w:val="ListBullet"/>
      </w:pPr>
      <w:r>
        <w:rPr>
          <w:b/>
        </w:rPr>
        <w:t>简介：</w:t>
      </w:r>
      <w:r>
        <w:t>这是一个中文学习网站，专门教人学习怎么给电脑写程序，也提供很多电脑方面的知识教程，用来学习和查资料。</w:t>
      </w:r>
    </w:p>
    <w:p>
      <w:pPr>
        <w:pStyle w:val="ListBullet"/>
      </w:pPr>
      <w:r>
        <w:rPr>
          <w:b/>
        </w:rPr>
        <w:t>特点：</w:t>
      </w:r>
      <w:r>
        <w:t>内容从简单到复杂，零基础也能跟着看；讲解尽量用大白话，例子多；很多内容免费，分类清楚，容易找到想学的东西。</w:t>
      </w:r>
    </w:p>
    <w:p>
      <w:pPr>
        <w:pStyle w:val="ListBullet"/>
      </w:pPr>
      <w:r>
        <w:rPr>
          <w:b/>
        </w:rPr>
        <w:t>功能：</w:t>
      </w:r>
      <w:r>
        <w:t>能帮人从零开始一步步学写电脑程序；能帮人查某个具体问题该怎么写、为什么这样写；能通过练习题和常见问题帮人巩固所学。</w:t>
      </w:r>
    </w:p>
    <w:p>
      <w:pPr>
        <w:pStyle w:val="ListBullet"/>
      </w:pPr>
      <w:r>
        <w:rPr>
          <w:b/>
        </w:rPr>
        <w:t>适合人群：</w:t>
      </w:r>
      <w:r>
        <w:t>适合想学写电脑程序但不知道从哪里开始的人，以及需要经常查电脑知识的学生和上班的人。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方方格子</w:t>
      </w:r>
    </w:p>
    <w:p>
      <w:r>
        <w:rPr>
          <w:color w:val="1F4E9C"/>
          <w:u w:val="single"/>
        </w:rPr>
        <w:t>https://www.ffcell.com</w:t>
      </w:r>
    </w:p>
    <w:p>
      <w:pPr>
        <w:pStyle w:val="ListBullet"/>
      </w:pPr>
      <w:r>
        <w:rPr>
          <w:b/>
        </w:rPr>
        <w:t>简介：</w:t>
      </w:r>
      <w:r>
        <w:t>方方格子是一个给表格软件加很多现成小工具的网站，用来帮人更省事地整理、修改和汇总表格。</w:t>
      </w:r>
    </w:p>
    <w:p>
      <w:pPr>
        <w:pStyle w:val="ListBullet"/>
      </w:pPr>
      <w:r>
        <w:rPr>
          <w:b/>
        </w:rPr>
        <w:t>特点：</w:t>
      </w:r>
      <w:r>
        <w:t>小工具很多，常见的表格麻烦事大多能找到对应办法；用起来简单，选中内容后点一下就能做；能一次处理很多行很多列，省去反复操作。</w:t>
      </w:r>
    </w:p>
    <w:p>
      <w:pPr>
        <w:pStyle w:val="ListBullet"/>
      </w:pPr>
      <w:r>
        <w:rPr>
          <w:b/>
        </w:rPr>
        <w:t>功能：</w:t>
      </w:r>
      <w:r>
        <w:t>能帮人一次改好很多格里的内容，也能查找、替换、删除多余内容；能帮人把大表拆成小表，或把多张小表合成一张表；能帮人快速比较两张表哪里不一样。</w:t>
      </w:r>
    </w:p>
    <w:p>
      <w:pPr>
        <w:pStyle w:val="ListBullet"/>
      </w:pPr>
      <w:r>
        <w:rPr>
          <w:b/>
        </w:rPr>
        <w:t>适合人群：</w:t>
      </w:r>
      <w:r>
        <w:t>适合经常用表格办公、需要反复整理和汇总表格的人，比如文员、会计、老师、做统计的人。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中羽在线</w:t>
      </w:r>
    </w:p>
    <w:p>
      <w:r>
        <w:rPr>
          <w:color w:val="1F4E9C"/>
          <w:u w:val="single"/>
        </w:rPr>
        <w:t>https://www.badmintoncn.com</w:t>
      </w:r>
    </w:p>
    <w:p>
      <w:pPr>
        <w:pStyle w:val="ListBullet"/>
      </w:pPr>
      <w:r>
        <w:rPr>
          <w:b/>
        </w:rPr>
        <w:t>简介：</w:t>
      </w:r>
      <w:r>
        <w:t>中羽在线是一个羽毛球爱好者常去的网站，用来看看羽毛球消息、聊球和查用品。</w:t>
      </w:r>
    </w:p>
    <w:p>
      <w:pPr>
        <w:pStyle w:val="ListBullet"/>
      </w:pPr>
      <w:r>
        <w:rPr>
          <w:b/>
        </w:rPr>
        <w:t>特点：</w:t>
      </w:r>
      <w:r>
        <w:t>羽毛球消息和教学比较多；打球的人多，交流热闹；用品介绍和使用感受比较实用。</w:t>
      </w:r>
    </w:p>
    <w:p>
      <w:pPr>
        <w:pStyle w:val="ListBullet"/>
      </w:pPr>
      <w:r>
        <w:rPr>
          <w:b/>
        </w:rPr>
        <w:t>功能：</w:t>
      </w:r>
      <w:r>
        <w:t>能看比赛消息和打球教学；能查球拍、球鞋等用品好不好用；能在里面问问题、找球友、买卖二手东西。</w:t>
      </w:r>
    </w:p>
    <w:p>
      <w:pPr>
        <w:pStyle w:val="ListBullet"/>
      </w:pPr>
      <w:r>
        <w:rPr>
          <w:b/>
        </w:rPr>
        <w:t>适合人群：</w:t>
      </w:r>
      <w:r>
        <w:t>适合喜欢打羽毛球、想了解比赛和用品、想找球友交流的普通人。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快递100</w:t>
      </w:r>
    </w:p>
    <w:p>
      <w:r>
        <w:rPr>
          <w:color w:val="1F4E9C"/>
          <w:u w:val="single"/>
        </w:rPr>
        <w:t>https://www.kuaidi100.com</w:t>
      </w:r>
    </w:p>
    <w:p>
      <w:pPr>
        <w:pStyle w:val="ListBullet"/>
      </w:pPr>
      <w:r>
        <w:rPr>
          <w:b/>
        </w:rPr>
        <w:t>简介：</w:t>
      </w:r>
      <w:r>
        <w:t>快递100是一个查快递和寄快递的网站，可以帮你了解包裹走到哪里，也能安排寄东西。</w:t>
      </w:r>
    </w:p>
    <w:p>
      <w:pPr>
        <w:pStyle w:val="ListBullet"/>
      </w:pPr>
      <w:r>
        <w:rPr>
          <w:b/>
        </w:rPr>
        <w:t>特点：</w:t>
      </w:r>
      <w:r>
        <w:t>能查很多家快递公司的包裹，信息更新比较快；不用下载东西，打开网页就能用；查快递和寄快递都能在一个地方完成。</w:t>
      </w:r>
    </w:p>
    <w:p>
      <w:pPr>
        <w:pStyle w:val="ListBullet"/>
      </w:pPr>
      <w:r>
        <w:rPr>
          <w:b/>
        </w:rPr>
        <w:t>功能：</w:t>
      </w:r>
      <w:r>
        <w:t>输入快递单号，查看包裹到了哪里、什么时候送到；填写寄件和收件信息，叫快递员上门取件；查找附近快递网点或快递员电话。</w:t>
      </w:r>
    </w:p>
    <w:p>
      <w:pPr>
        <w:pStyle w:val="ListBullet"/>
      </w:pPr>
      <w:r>
        <w:rPr>
          <w:b/>
        </w:rPr>
        <w:t>适合人群：</w:t>
      </w:r>
      <w:r>
        <w:t>经常网购、收快递或需要寄东西的普通人。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