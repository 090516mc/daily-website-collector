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2026年10月02日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挑选国内可访问的网站，按学习、工作、娱乐、生活四类归纳，用最直白的话告诉你每个网站的特点与功能。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优优教程网</w:t>
      </w:r>
    </w:p>
    <w:p>
      <w:r>
        <w:rPr>
          <w:color w:val="1F4E9C"/>
          <w:u w:val="single"/>
        </w:rPr>
        <w:t>https://www.uiiiuiii.com</w:t>
      </w:r>
    </w:p>
    <w:p>
      <w:pPr>
        <w:pStyle w:val="ListBullet"/>
      </w:pPr>
      <w:r>
        <w:rPr>
          <w:b/>
        </w:rPr>
        <w:t>简介：</w:t>
      </w:r>
      <w:r>
        <w:t>优优教程网是一个教人做图、修图、剪视频、做网页和画画的教程网站，用来帮人跟着文章和视频自学这些本事。</w:t>
      </w:r>
    </w:p>
    <w:p>
      <w:pPr>
        <w:pStyle w:val="ListBullet"/>
      </w:pPr>
      <w:r>
        <w:rPr>
          <w:b/>
        </w:rPr>
        <w:t>特点：</w:t>
      </w:r>
      <w:r>
        <w:t>教程种类多，做图、修图、剪视频、做网页、画画都能找到；讲解比较细，新手容易看懂；很多内容可以免费看。</w:t>
      </w:r>
    </w:p>
    <w:p>
      <w:pPr>
        <w:pStyle w:val="ListBullet"/>
      </w:pPr>
      <w:r>
        <w:rPr>
          <w:b/>
        </w:rPr>
        <w:t>功能：</w:t>
      </w:r>
      <w:r>
        <w:t>能帮人查找想学的做图、修图、剪视频、做网页等教程；能跟着文章和视频一步步练习；有些教程还提供练习用的文件，方便动手做。</w:t>
      </w:r>
    </w:p>
    <w:p>
      <w:pPr>
        <w:pStyle w:val="ListBullet"/>
      </w:pPr>
      <w:r>
        <w:rPr>
          <w:b/>
        </w:rPr>
        <w:t>适合人群：</w:t>
      </w:r>
      <w:r>
        <w:t>适合想自学做图、修图、剪视频、做网页或画画，又不想花钱报班的人。</w:t>
      </w:r>
    </w:p>
    <w:p/>
    <w:p>
      <w:pPr>
        <w:pStyle w:val="Heading2"/>
      </w:pPr>
      <w:r>
        <w:t>中国数字科技馆</w:t>
      </w:r>
    </w:p>
    <w:p>
      <w:r>
        <w:rPr>
          <w:color w:val="1F4E9C"/>
          <w:u w:val="single"/>
        </w:rPr>
        <w:t>https://www.cdstm.cn</w:t>
      </w:r>
    </w:p>
    <w:p>
      <w:pPr>
        <w:pStyle w:val="ListBullet"/>
      </w:pPr>
      <w:r>
        <w:rPr>
          <w:b/>
        </w:rPr>
        <w:t>简介：</w:t>
      </w:r>
      <w:r>
        <w:t>中国数字科技馆是一个免费看科学知识、逛网上科技展览的网站，主要用来让普通人轻松了解科学、增长见识。</w:t>
      </w:r>
    </w:p>
    <w:p>
      <w:pPr>
        <w:pStyle w:val="ListBullet"/>
      </w:pPr>
      <w:r>
        <w:rPr>
          <w:b/>
        </w:rPr>
        <w:t>特点：</w:t>
      </w:r>
      <w:r>
        <w:t>1. 免费使用，不用花钱；2. 内容有文字、图片、视频、小游戏，看着不枯燥；3. 从生活常识到自然、健康、航天等都有，内容比较全。</w:t>
      </w:r>
    </w:p>
    <w:p>
      <w:pPr>
        <w:pStyle w:val="ListBullet"/>
      </w:pPr>
      <w:r>
        <w:rPr>
          <w:b/>
        </w:rPr>
        <w:t>功能：</w:t>
      </w:r>
      <w:r>
        <w:t>1. 可以看科学文章、短片和动画；2. 可以玩科学小游戏、做小实验、看网上展览；3. 可以在网上参加活动，也能找到适合孩子学习的内容。</w:t>
      </w:r>
    </w:p>
    <w:p>
      <w:pPr>
        <w:pStyle w:val="ListBullet"/>
      </w:pPr>
      <w:r>
        <w:rPr>
          <w:b/>
        </w:rPr>
        <w:t>适合人群：</w:t>
      </w:r>
      <w:r>
        <w:t>适合想轻松学科学知识的学生、家长、老师以及普通大人。</w:t>
      </w:r>
    </w:p>
    <w:p/>
    <w:p>
      <w:pPr>
        <w:pStyle w:val="Heading2"/>
      </w:pPr>
      <w:r>
        <w:t>蓝桥云课</w:t>
      </w:r>
    </w:p>
    <w:p>
      <w:r>
        <w:rPr>
          <w:color w:val="1F4E9C"/>
          <w:u w:val="single"/>
        </w:rPr>
        <w:t>https://www.lanqiao.cn</w:t>
      </w:r>
    </w:p>
    <w:p>
      <w:pPr>
        <w:pStyle w:val="ListBullet"/>
      </w:pPr>
      <w:r>
        <w:rPr>
          <w:b/>
        </w:rPr>
        <w:t>简介：</w:t>
      </w:r>
      <w:r>
        <w:t>蓝桥云课是一个在网上学习写电脑程序、做网页等本领的网站，可以看课、做题、练手，也能准备相关比赛。</w:t>
      </w:r>
    </w:p>
    <w:p>
      <w:pPr>
        <w:pStyle w:val="ListBullet"/>
      </w:pPr>
      <w:r>
        <w:rPr>
          <w:b/>
        </w:rPr>
        <w:t>特点：</w:t>
      </w:r>
      <w:r>
        <w:t>1. 打开网页就能边学边练，不用先在自己电脑上装很多东西；2. 课程和练习题从简单到难排好，能一步步跟着学；3. 有很多比赛题和模拟练习，方便检验自己学会了没有。</w:t>
      </w:r>
    </w:p>
    <w:p>
      <w:pPr>
        <w:pStyle w:val="ListBullet"/>
      </w:pPr>
      <w:r>
        <w:rPr>
          <w:b/>
        </w:rPr>
        <w:t>功能：</w:t>
      </w:r>
      <w:r>
        <w:t>1. 能看课程，学习写电脑程序、做网页等本领；2. 能在网页上直接做练习、交答案，马上知道对错；3. 能参加比赛或模拟考试，练习做题和查找不足。</w:t>
      </w:r>
    </w:p>
    <w:p>
      <w:pPr>
        <w:pStyle w:val="ListBullet"/>
      </w:pPr>
      <w:r>
        <w:rPr>
          <w:b/>
        </w:rPr>
        <w:t>适合人群：</w:t>
      </w:r>
      <w:r>
        <w:t>适合想学写电脑程序、做网页、准备相关比赛的学生和普通人。</w:t>
      </w:r>
    </w:p>
    <w:p/>
    <w:p>
      <w:pPr>
        <w:pStyle w:val="Heading2"/>
      </w:pPr>
      <w:r>
        <w:t>How2J</w:t>
      </w:r>
    </w:p>
    <w:p>
      <w:r>
        <w:rPr>
          <w:color w:val="1F4E9C"/>
          <w:u w:val="single"/>
        </w:rPr>
        <w:t>https://how2j.cn</w:t>
      </w:r>
    </w:p>
    <w:p>
      <w:pPr>
        <w:pStyle w:val="ListBullet"/>
      </w:pPr>
      <w:r>
        <w:rPr>
          <w:b/>
        </w:rPr>
        <w:t>简介：</w:t>
      </w:r>
      <w:r>
        <w:t>这是一个免费的学习网站，用中文一步一步讲解和练习，教普通人从零开始学做软件和网站。</w:t>
      </w:r>
    </w:p>
    <w:p>
      <w:pPr>
        <w:pStyle w:val="ListBullet"/>
      </w:pPr>
      <w:r>
        <w:rPr>
          <w:b/>
        </w:rPr>
        <w:t>特点：</w:t>
      </w:r>
      <w:r>
        <w:t>不要钱，打开网页就能学；内容从最简单的地方开始，按顺序安排，新手不容易迷路；例子和练习很多，能一边看一边动手做。</w:t>
      </w:r>
    </w:p>
    <w:p>
      <w:pPr>
        <w:pStyle w:val="ListBullet"/>
      </w:pPr>
      <w:r>
        <w:rPr>
          <w:b/>
        </w:rPr>
        <w:t>功能：</w:t>
      </w:r>
      <w:r>
        <w:t>能跟着讲解学会做软件和网站；能做练习题检查自己有没有学会；能通过完整的小例子把学过的东西用起来。</w:t>
      </w:r>
    </w:p>
    <w:p>
      <w:pPr>
        <w:pStyle w:val="ListBullet"/>
      </w:pPr>
      <w:r>
        <w:rPr>
          <w:b/>
        </w:rPr>
        <w:t>适合人群：</w:t>
      </w:r>
      <w:r>
        <w:t>想自学做软件、做网站，但完全没有基础或基础比较弱的人。</w:t>
      </w:r>
    </w:p>
    <w:p/>
    <w:p>
      <w:pPr>
        <w:pStyle w:val="Heading2"/>
      </w:pPr>
      <w:r>
        <w:t>1纳米学习导航</w:t>
      </w:r>
    </w:p>
    <w:p>
      <w:r>
        <w:rPr>
          <w:color w:val="1F4E9C"/>
          <w:u w:val="single"/>
        </w:rPr>
        <w:t>http://www.1nami.com</w:t>
      </w:r>
    </w:p>
    <w:p>
      <w:pPr>
        <w:pStyle w:val="ListBullet"/>
      </w:pPr>
      <w:r>
        <w:rPr>
          <w:b/>
        </w:rPr>
        <w:t>简介：</w:t>
      </w:r>
      <w:r>
        <w:t>一个把很多学习网站按类别放在一起的导航站，帮人更快找到想上的学习网站。</w:t>
      </w:r>
    </w:p>
    <w:p>
      <w:pPr>
        <w:pStyle w:val="ListBullet"/>
      </w:pPr>
      <w:r>
        <w:rPr>
          <w:b/>
        </w:rPr>
        <w:t>特点：</w:t>
      </w:r>
      <w:r>
        <w:t>1. 分类清楚，想找哪类学习内容就直接点对应栏目；2. 收录的学习网站比较多，省得自己到处搜；3. 页面简单，打开就能用。</w:t>
      </w:r>
    </w:p>
    <w:p>
      <w:pPr>
        <w:pStyle w:val="ListBullet"/>
      </w:pPr>
      <w:r>
        <w:rPr>
          <w:b/>
        </w:rPr>
        <w:t>功能：</w:t>
      </w:r>
      <w:r>
        <w:t>1. 帮你找网课、题库、外语、考试、技能等学习网站；2. 帮你快速进入常用的学习网站；3. 帮你发现以前不知道的学习网站。</w:t>
      </w:r>
    </w:p>
    <w:p>
      <w:pPr>
        <w:pStyle w:val="ListBullet"/>
      </w:pPr>
      <w:r>
        <w:rPr>
          <w:b/>
        </w:rPr>
        <w:t>适合人群：</w:t>
      </w:r>
      <w:r>
        <w:t>适合学生、自己学习的人，以及想给孩子找学习网站入口的家长。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汽修工程师</w:t>
      </w:r>
    </w:p>
    <w:p>
      <w:r>
        <w:rPr>
          <w:color w:val="1F4E9C"/>
          <w:u w:val="single"/>
        </w:rPr>
        <w:t>https://www.vcxcar.com</w:t>
      </w:r>
    </w:p>
    <w:p>
      <w:pPr>
        <w:pStyle w:val="ListBullet"/>
      </w:pPr>
      <w:r>
        <w:rPr>
          <w:b/>
        </w:rPr>
        <w:t>简介：</w:t>
      </w:r>
      <w:r>
        <w:t>这是“汽修工程师”网站，给修车人查修车方法、看修车经验，帮人弄明白车子出了毛病该怎么处理。</w:t>
      </w:r>
    </w:p>
    <w:p>
      <w:pPr>
        <w:pStyle w:val="ListBullet"/>
      </w:pPr>
      <w:r>
        <w:rPr>
          <w:b/>
        </w:rPr>
        <w:t>特点：</w:t>
      </w:r>
      <w:r>
        <w:t>按汽车牌子、型号、年份整理，找起来方便；内容大多来自实际修车，能直接照着做；电脑和手机都能打开，随时查。</w:t>
      </w:r>
    </w:p>
    <w:p>
      <w:pPr>
        <w:pStyle w:val="ListBullet"/>
      </w:pPr>
      <w:r>
        <w:rPr>
          <w:b/>
        </w:rPr>
        <w:t>功能：</w:t>
      </w:r>
      <w:r>
        <w:t>能查不同车子的修车方法、常见毛病和处理办法；能看修车视频和别人的修车经验；能帮人找到保养、换件、修理时用到的步骤和注意点。</w:t>
      </w:r>
    </w:p>
    <w:p>
      <w:pPr>
        <w:pStyle w:val="ListBullet"/>
      </w:pPr>
      <w:r>
        <w:rPr>
          <w:b/>
        </w:rPr>
        <w:t>适合人群：</w:t>
      </w:r>
      <w:r>
        <w:t>适合修车师傅、开修车店的人、正在学修车的人，以及想自己动手弄车的人。</w:t>
      </w:r>
    </w:p>
    <w:p/>
    <w:p>
      <w:pPr>
        <w:pStyle w:val="Heading2"/>
      </w:pPr>
      <w:r>
        <w:t>知犀思维导图</w:t>
      </w:r>
    </w:p>
    <w:p>
      <w:r>
        <w:rPr>
          <w:color w:val="1F4E9C"/>
          <w:u w:val="single"/>
        </w:rPr>
        <w:t>https://www.zhixi.com</w:t>
      </w:r>
    </w:p>
    <w:p>
      <w:pPr>
        <w:pStyle w:val="ListBullet"/>
      </w:pPr>
      <w:r>
        <w:rPr>
          <w:b/>
        </w:rPr>
        <w:t>简介：</w:t>
      </w:r>
      <w:r>
        <w:t>知犀思维导图是一个用来画图整理想法的网站，能把脑子里乱糟糟的内容变成一张清楚明白的图。</w:t>
      </w:r>
    </w:p>
    <w:p>
      <w:pPr>
        <w:pStyle w:val="ListBullet"/>
      </w:pPr>
      <w:r>
        <w:rPr>
          <w:b/>
        </w:rPr>
        <w:t>特点：</w:t>
      </w:r>
      <w:r>
        <w:t>1. 基本功能不用花钱就能用；2. 电脑和手机上都能打开；3. 有很多现成的样子可以直接照着改。</w:t>
      </w:r>
    </w:p>
    <w:p>
      <w:pPr>
        <w:pStyle w:val="ListBullet"/>
      </w:pPr>
      <w:r>
        <w:rPr>
          <w:b/>
        </w:rPr>
        <w:t>功能：</w:t>
      </w:r>
      <w:r>
        <w:t>1. 把想法、笔记、计划画成一张图；2. 帮你理清事情的前后关系和先后步骤；3. 可以把做好的图发给别人看，也可以和别人一起改。</w:t>
      </w:r>
    </w:p>
    <w:p>
      <w:pPr>
        <w:pStyle w:val="ListBullet"/>
      </w:pPr>
      <w:r>
        <w:rPr>
          <w:b/>
        </w:rPr>
        <w:t>适合人群：</w:t>
      </w:r>
      <w:r>
        <w:t>适合学生、上班族和任何想把事情想清楚、安排明白的人。</w:t>
      </w:r>
    </w:p>
    <w:p/>
    <w:p>
      <w:pPr>
        <w:pStyle w:val="Heading2"/>
      </w:pPr>
      <w:r>
        <w:t>镝数图表</w:t>
      </w:r>
    </w:p>
    <w:p>
      <w:r>
        <w:rPr>
          <w:color w:val="1F4E9C"/>
          <w:u w:val="single"/>
        </w:rPr>
        <w:t>https://dycharts.com</w:t>
      </w:r>
    </w:p>
    <w:p>
      <w:pPr>
        <w:pStyle w:val="ListBullet"/>
      </w:pPr>
      <w:r>
        <w:rPr>
          <w:b/>
        </w:rPr>
        <w:t>简介：</w:t>
      </w:r>
      <w:r>
        <w:t>镝数图表是一个打开网页就能用的做图网站，把数字和文字放进去，就能很快做出好看的图，用来汇报、展示或分享。</w:t>
      </w:r>
    </w:p>
    <w:p>
      <w:pPr>
        <w:pStyle w:val="ListBullet"/>
      </w:pPr>
      <w:r>
        <w:rPr>
          <w:b/>
        </w:rPr>
        <w:t>特点：</w:t>
      </w:r>
      <w:r>
        <w:t>1. 不用下载安装，打开网页就能用；2. 有很多现成样式，改一改就能变成自己的；3. 做出来的图比较好看，可以直接拿去用。</w:t>
      </w:r>
    </w:p>
    <w:p>
      <w:pPr>
        <w:pStyle w:val="ListBullet"/>
      </w:pPr>
      <w:r>
        <w:rPr>
          <w:b/>
        </w:rPr>
        <w:t>功能：</w:t>
      </w:r>
      <w:r>
        <w:t>1. 把一堆数字变成柱形图、折线图、饼图等；2. 帮你做汇报、报告、文章里要用的配图；3. 能让图动起来，也能做成一张长图。</w:t>
      </w:r>
    </w:p>
    <w:p>
      <w:pPr>
        <w:pStyle w:val="ListBullet"/>
      </w:pPr>
      <w:r>
        <w:rPr>
          <w:b/>
        </w:rPr>
        <w:t>适合人群：</w:t>
      </w:r>
      <w:r>
        <w:t>适合经常要做图表、写报告、做汇报、做作业的人。</w:t>
      </w:r>
    </w:p>
    <w:p/>
    <w:p>
      <w:pPr>
        <w:pStyle w:val="Heading2"/>
      </w:pPr>
      <w:r>
        <w:t>石墨文档</w:t>
      </w:r>
    </w:p>
    <w:p>
      <w:r>
        <w:rPr>
          <w:color w:val="1F4E9C"/>
          <w:u w:val="single"/>
        </w:rPr>
        <w:t>https://shimo.im</w:t>
      </w:r>
    </w:p>
    <w:p>
      <w:pPr>
        <w:pStyle w:val="ListBullet"/>
      </w:pPr>
      <w:r>
        <w:rPr>
          <w:b/>
        </w:rPr>
        <w:t>简介：</w:t>
      </w:r>
      <w:r>
        <w:t>石墨文档是一个在网页上写文字、做表格、做幻灯片的网站，可以和其他人一起改同一份内容。</w:t>
      </w:r>
    </w:p>
    <w:p>
      <w:pPr>
        <w:pStyle w:val="ListBullet"/>
      </w:pPr>
      <w:r>
        <w:rPr>
          <w:b/>
        </w:rPr>
        <w:t>特点：</w:t>
      </w:r>
      <w:r>
        <w:t>不用下载安装，打开网页就能用；几个人能同时改同一份内容，别人一改马上就能看到；会自动保存，不怕忘记保存。</w:t>
      </w:r>
    </w:p>
    <w:p>
      <w:pPr>
        <w:pStyle w:val="ListBullet"/>
      </w:pPr>
      <w:r>
        <w:rPr>
          <w:b/>
        </w:rPr>
        <w:t>功能：</w:t>
      </w:r>
      <w:r>
        <w:t>能写文章、做表格、做幻灯片；能和别人一起改同一份文件；能把文件发给别人看，或者让别人一起改。</w:t>
      </w:r>
    </w:p>
    <w:p>
      <w:pPr>
        <w:pStyle w:val="ListBullet"/>
      </w:pPr>
      <w:r>
        <w:rPr>
          <w:b/>
        </w:rPr>
        <w:t>适合人群：</w:t>
      </w:r>
      <w:r>
        <w:t>适合需要和别人一起写材料、做表格、安排事情的人。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5sing原创音乐</w:t>
      </w:r>
    </w:p>
    <w:p>
      <w:r>
        <w:rPr>
          <w:color w:val="1F4E9C"/>
          <w:u w:val="single"/>
        </w:rPr>
        <w:t>https://5sing.kugou.com</w:t>
      </w:r>
    </w:p>
    <w:p>
      <w:pPr>
        <w:pStyle w:val="ListBullet"/>
      </w:pPr>
      <w:r>
        <w:rPr>
          <w:b/>
        </w:rPr>
        <w:t>简介：</w:t>
      </w:r>
      <w:r>
        <w:t>这是一个听歌、唱歌和分享音乐作品的网站，主要能听到很多普通人自己写的原创歌曲和翻唱歌曲。</w:t>
      </w:r>
    </w:p>
    <w:p>
      <w:pPr>
        <w:pStyle w:val="ListBullet"/>
      </w:pPr>
      <w:r>
        <w:rPr>
          <w:b/>
        </w:rPr>
        <w:t>特点：</w:t>
      </w:r>
      <w:r>
        <w:t>有很多别处不容易听到的原创歌曲和翻唱歌曲；听歌的人能直接给唱歌的人留言、送花；爱唱歌的人不用出唱片，也能把自己的作品发出来给别人听。</w:t>
      </w:r>
    </w:p>
    <w:p>
      <w:pPr>
        <w:pStyle w:val="ListBullet"/>
      </w:pPr>
      <w:r>
        <w:rPr>
          <w:b/>
        </w:rPr>
        <w:t>功能：</w:t>
      </w:r>
      <w:r>
        <w:t>可以按原创、翻唱等找歌听，也能找伴奏跟着唱；可以把自己唱的歌或写的歌发到网站上；可以关注喜欢的歌手，评论、留言、送花，和其他爱音乐的人交流。</w:t>
      </w:r>
    </w:p>
    <w:p>
      <w:pPr>
        <w:pStyle w:val="ListBullet"/>
      </w:pPr>
      <w:r>
        <w:rPr>
          <w:b/>
        </w:rPr>
        <w:t>适合人群：</w:t>
      </w:r>
      <w:r>
        <w:t>适合喜欢听歌、爱唱歌、想把自己作品分享给别人听，或者想认识同好的人。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