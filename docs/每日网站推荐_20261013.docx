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2026年10月13日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ChinaXiv</w:t>
      </w:r>
    </w:p>
    <w:p>
      <w:r>
        <w:rPr>
          <w:color w:val="1F4E9C"/>
          <w:u w:val="single"/>
        </w:rPr>
        <w:t>https://www.chinaxiv.org</w:t>
      </w:r>
    </w:p>
    <w:p>
      <w:pPr>
        <w:pStyle w:val="ListBullet"/>
      </w:pPr>
      <w:r>
        <w:rPr>
          <w:b/>
        </w:rPr>
        <w:t>简介：</w:t>
      </w:r>
      <w:r>
        <w:t>这是一个把作者写好的研究文章先公开出来，让大家免费阅读和下载的网站。它主要用来分享和查找各个领域的研究文章。</w:t>
      </w:r>
    </w:p>
    <w:p>
      <w:pPr>
        <w:pStyle w:val="ListBullet"/>
      </w:pPr>
      <w:r>
        <w:rPr>
          <w:b/>
        </w:rPr>
        <w:t>特点：</w:t>
      </w:r>
      <w:r>
        <w:t>看和下载文章不收钱；各个领域的内容都有，找起来比较方便；作者能先把自己的文章放上去，让更多人早点看到。</w:t>
      </w:r>
    </w:p>
    <w:p>
      <w:pPr>
        <w:pStyle w:val="ListBullet"/>
      </w:pPr>
      <w:r>
        <w:rPr>
          <w:b/>
        </w:rPr>
        <w:t>功能：</w:t>
      </w:r>
      <w:r>
        <w:t>能按领域、题目或作者找文章；能看文章内容，也能保存下来；作者能上传自己的文章，让别人阅读和提意见。</w:t>
      </w:r>
    </w:p>
    <w:p>
      <w:pPr>
        <w:pStyle w:val="ListBullet"/>
      </w:pPr>
      <w:r>
        <w:rPr>
          <w:b/>
        </w:rPr>
        <w:t>适合人群：</w:t>
      </w:r>
      <w:r>
        <w:t>适合做研究、教书、学习的人，以及对某个领域想深入了解的普通人。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优品PPT</w:t>
      </w:r>
    </w:p>
    <w:p>
      <w:r>
        <w:rPr>
          <w:color w:val="1F4E9C"/>
          <w:u w:val="single"/>
        </w:rPr>
        <w:t>https://www.ypppt.com</w:t>
      </w:r>
    </w:p>
    <w:p>
      <w:pPr>
        <w:pStyle w:val="ListBullet"/>
      </w:pPr>
      <w:r>
        <w:rPr>
          <w:b/>
        </w:rPr>
        <w:t>简介：</w:t>
      </w:r>
      <w:r>
        <w:t>这是一个提供演示文稿模板和配套素材下载的网站，帮人快速做出好看的展示内容。</w:t>
      </w:r>
    </w:p>
    <w:p>
      <w:pPr>
        <w:pStyle w:val="ListBullet"/>
      </w:pPr>
      <w:r>
        <w:rPr>
          <w:b/>
        </w:rPr>
        <w:t>特点：</w:t>
      </w:r>
      <w:r>
        <w:t>免费内容多，很多样式能直接下载；分类清楚，按用途和样子找起来省事；更新比较勤，经常能看到新样式。</w:t>
      </w:r>
    </w:p>
    <w:p>
      <w:pPr>
        <w:pStyle w:val="ListBullet"/>
      </w:pPr>
      <w:r>
        <w:rPr>
          <w:b/>
        </w:rPr>
        <w:t>功能：</w:t>
      </w:r>
      <w:r>
        <w:t>能下载做汇报、讲课、总结用的现成样式；能找配图、图表等搭配材料；能看简单教程，学会自己改内容。</w:t>
      </w:r>
    </w:p>
    <w:p>
      <w:pPr>
        <w:pStyle w:val="ListBullet"/>
      </w:pPr>
      <w:r>
        <w:rPr>
          <w:b/>
        </w:rPr>
        <w:t>适合人群：</w:t>
      </w:r>
      <w:r>
        <w:t>适合上班族、老师、学生等经常要做展示、汇报和讲课的人。</w:t>
      </w:r>
    </w:p>
    <w:p/>
    <w:p>
      <w:pPr>
        <w:pStyle w:val="Heading2"/>
      </w:pPr>
      <w:r>
        <w:t>字由</w:t>
      </w:r>
    </w:p>
    <w:p>
      <w:r>
        <w:rPr>
          <w:color w:val="1F4E9C"/>
          <w:u w:val="single"/>
        </w:rPr>
        <w:t>https://www.hellofont.cn</w:t>
      </w:r>
    </w:p>
    <w:p>
      <w:pPr>
        <w:pStyle w:val="ListBullet"/>
      </w:pPr>
      <w:r>
        <w:rPr>
          <w:b/>
        </w:rPr>
        <w:t>简介：</w:t>
      </w:r>
      <w:r>
        <w:t>字由是一个找字体、看字体效果、用字体的网站，做图、做海报、写材料时都能用到。</w:t>
      </w:r>
    </w:p>
    <w:p>
      <w:pPr>
        <w:pStyle w:val="ListBullet"/>
      </w:pPr>
      <w:r>
        <w:rPr>
          <w:b/>
        </w:rPr>
        <w:t>特点：</w:t>
      </w:r>
      <w:r>
        <w:t>字体数量多、风格全，容易挑；打开网页就能先看文字效果，不用急着安装；和常用做图工具配合方便，用起来省事。</w:t>
      </w:r>
    </w:p>
    <w:p>
      <w:pPr>
        <w:pStyle w:val="ListBullet"/>
      </w:pPr>
      <w:r>
        <w:rPr>
          <w:b/>
        </w:rPr>
        <w:t>功能：</w:t>
      </w:r>
      <w:r>
        <w:t>帮你找和挑喜欢的字体；帮你收藏、整理自己常用的字体；帮你把选好的字体用到图片、海报、文件等作品里。</w:t>
      </w:r>
    </w:p>
    <w:p>
      <w:pPr>
        <w:pStyle w:val="ListBullet"/>
      </w:pPr>
      <w:r>
        <w:rPr>
          <w:b/>
        </w:rPr>
        <w:t>适合人群：</w:t>
      </w:r>
      <w:r>
        <w:t>适合经常做图、做海报、做宣传或写材料，并且需要挑字体的人。</w:t>
      </w:r>
    </w:p>
    <w:p/>
    <w:p>
      <w:pPr>
        <w:pStyle w:val="Heading2"/>
      </w:pPr>
      <w:r>
        <w:t>全国标准信息公共服务平台</w:t>
      </w:r>
    </w:p>
    <w:p>
      <w:r>
        <w:rPr>
          <w:color w:val="1F4E9C"/>
          <w:u w:val="single"/>
        </w:rPr>
        <w:t>https://std.samr.gov.cn</w:t>
      </w:r>
    </w:p>
    <w:p>
      <w:pPr>
        <w:pStyle w:val="ListBullet"/>
      </w:pPr>
      <w:r>
        <w:rPr>
          <w:b/>
        </w:rPr>
        <w:t>简介：</w:t>
      </w:r>
      <w:r>
        <w:t>这是一个国家办的免费网站，用来查国内各种产品和事情有没有统一规定，以及这些规定具体怎么说。</w:t>
      </w:r>
    </w:p>
    <w:p>
      <w:pPr>
        <w:pStyle w:val="ListBullet"/>
      </w:pPr>
      <w:r>
        <w:rPr>
          <w:b/>
        </w:rPr>
        <w:t>特点：</w:t>
      </w:r>
      <w:r>
        <w:t>打开就能查，不用花钱；内容很全，国家、行业、地方、企业等规定基本都能找到；来源可靠，更新比较及时。</w:t>
      </w:r>
    </w:p>
    <w:p>
      <w:pPr>
        <w:pStyle w:val="ListBullet"/>
      </w:pPr>
      <w:r>
        <w:rPr>
          <w:b/>
        </w:rPr>
        <w:t>功能：</w:t>
      </w:r>
      <w:r>
        <w:t>可以按名称或编号找到相关规定；能看一条规定现在还有没有用、什么时候开始用、有没有被新的替换；还能看部分规定的全文或下载保存。</w:t>
      </w:r>
    </w:p>
    <w:p>
      <w:pPr>
        <w:pStyle w:val="ListBullet"/>
      </w:pPr>
      <w:r>
        <w:rPr>
          <w:b/>
        </w:rPr>
        <w:t>适合人群：</w:t>
      </w:r>
      <w:r>
        <w:t>适合工作中需要查规定、做产品、搞质量、采购、写材料的人，以及需要了解统一要求的学生和老师。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踏花行</w:t>
      </w:r>
    </w:p>
    <w:p>
      <w:r>
        <w:rPr>
          <w:color w:val="1F4E9C"/>
          <w:u w:val="single"/>
        </w:rPr>
        <w:t>https://bbs.tahua.net</w:t>
      </w:r>
    </w:p>
    <w:p>
      <w:pPr>
        <w:pStyle w:val="ListBullet"/>
      </w:pPr>
      <w:r>
        <w:rPr>
          <w:b/>
        </w:rPr>
        <w:t>简介：</w:t>
      </w:r>
      <w:r>
        <w:t>踏花行是一个爱花人聚在一起交流的地方，主要用来聊怎么种花、养花，分享自家花草和种植经验。</w:t>
      </w:r>
    </w:p>
    <w:p>
      <w:pPr>
        <w:pStyle w:val="ListBullet"/>
      </w:pPr>
      <w:r>
        <w:rPr>
          <w:b/>
        </w:rPr>
        <w:t>特点：</w:t>
      </w:r>
      <w:r>
        <w:t>养花的人多，经验丰富，常见问题大多能找到答案；大家愿意分享，交流实在；内容分得清楚，方便查找。</w:t>
      </w:r>
    </w:p>
    <w:p>
      <w:pPr>
        <w:pStyle w:val="ListBullet"/>
      </w:pPr>
      <w:r>
        <w:rPr>
          <w:b/>
        </w:rPr>
        <w:t>功能：</w:t>
      </w:r>
      <w:r>
        <w:t>能看别人总结的养花方法和图片，少走弯路；能发帖问养花中遇到的问题，请有经验的人帮忙；能分享自己的花草，也能和别人交换种子、花苗。</w:t>
      </w:r>
    </w:p>
    <w:p>
      <w:pPr>
        <w:pStyle w:val="ListBullet"/>
      </w:pPr>
      <w:r>
        <w:rPr>
          <w:b/>
        </w:rPr>
        <w:t>适合人群：</w:t>
      </w:r>
      <w:r>
        <w:t>适合喜欢在家里养花、种草、摆弄花草的普通爱好者。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