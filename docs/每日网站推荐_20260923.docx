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2026年09月23日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我要自学网</w:t>
      </w:r>
    </w:p>
    <w:p>
      <w:r>
        <w:rPr>
          <w:color w:val="1F4E9C"/>
          <w:u w:val="single"/>
        </w:rPr>
        <w:t>https://www.51zxw.net</w:t>
      </w:r>
    </w:p>
    <w:p>
      <w:r>
        <w:rPr>
          <w:b/>
        </w:rPr>
        <w:t>简介：</w:t>
      </w:r>
      <w:r>
        <w:t>我要自学网是一个让人跟着视频学本事的网站，上面有很多教电脑、办公、设计、做表格、修图、做网页、做视频等内容的课程。</w:t>
      </w:r>
    </w:p>
    <w:p>
      <w:r>
        <w:rPr>
          <w:b/>
        </w:rPr>
        <w:t>特点：</w:t>
      </w:r>
      <w:r>
        <w:t>一是课程种类多、分得细，想学的东西大多能找到；二是很多课可以免费看，不用先花大钱；三是讲得比较慢、比较细，没基础的人也能一步一步跟着做。</w:t>
      </w:r>
    </w:p>
    <w:p>
      <w:r>
        <w:rPr>
          <w:b/>
        </w:rPr>
        <w:t>功能：</w:t>
      </w:r>
      <w:r>
        <w:t>能帮人在网上找课并看视频学习；能跟着视频动手练，没看懂的地方可以反复看；有些课还能下载练习用的材料，方便边看边做。</w:t>
      </w:r>
    </w:p>
    <w:p>
      <w:r>
        <w:rPr>
          <w:b/>
        </w:rPr>
        <w:t>适合人群：</w:t>
      </w:r>
      <w:r>
        <w:t>适合想自己学一门实用本事、又不方便或不想花钱报班的人。</w:t>
      </w:r>
    </w:p>
    <w:p/>
    <w:p>
      <w:pPr>
        <w:pStyle w:val="Heading1"/>
      </w:pPr>
      <w:r>
        <w:t>中国数字科技馆</w:t>
      </w:r>
    </w:p>
    <w:p>
      <w:r>
        <w:rPr>
          <w:color w:val="1F4E9C"/>
          <w:u w:val="single"/>
        </w:rPr>
        <w:t>https://www.cdstm.cn</w:t>
      </w:r>
    </w:p>
    <w:p>
      <w:r>
        <w:rPr>
          <w:b/>
        </w:rPr>
        <w:t>简介：</w:t>
      </w:r>
      <w:r>
        <w:t>中国数字科技馆是一个由国家正规科技单位办的网上科技馆，用来看展览、学科学、玩科学。</w:t>
      </w:r>
    </w:p>
    <w:p>
      <w:r>
        <w:rPr>
          <w:b/>
        </w:rPr>
        <w:t>特点：</w:t>
      </w:r>
      <w:r>
        <w:t>一是内容可靠，很多内容来自正规科技场馆和科学机构；二是大部分内容免费，打开就能看；三是形式丰富，有图片、视频、小游戏和能动手跟着做的活动。</w:t>
      </w:r>
    </w:p>
    <w:p>
      <w:r>
        <w:rPr>
          <w:b/>
        </w:rPr>
        <w:t>功能：</w:t>
      </w:r>
      <w:r>
        <w:t>一是带人参观各种科技展览和展品；二是帮人看科学视频、读科学故事、玩科学小游戏、做小实验；三是给老师、家长提供讲课和带孩子学科学的材料。</w:t>
      </w:r>
    </w:p>
    <w:p>
      <w:r>
        <w:rPr>
          <w:b/>
        </w:rPr>
        <w:t>适合人群：</w:t>
      </w:r>
      <w:r>
        <w:t>适合中小学生、老师、家长以及所有想轻松了解科学的人。</w:t>
      </w:r>
    </w:p>
    <w:p/>
    <w:p>
      <w:pPr>
        <w:pStyle w:val="Heading1"/>
      </w:pPr>
      <w:r>
        <w:t>廖雪峰的官方网站</w:t>
      </w:r>
    </w:p>
    <w:p>
      <w:r>
        <w:rPr>
          <w:color w:val="1F4E9C"/>
          <w:u w:val="single"/>
        </w:rPr>
        <w:t>https://www.liaoxuefeng.com</w:t>
      </w:r>
    </w:p>
    <w:p>
      <w:r>
        <w:rPr>
          <w:b/>
        </w:rPr>
        <w:t>简介：</w:t>
      </w:r>
      <w:r>
        <w:t>廖雪峰的官方网站是一个免费的中文学习网站，教人从零开始学做网页、做小工具，并让电脑帮忙自动处理一些事情。</w:t>
      </w:r>
    </w:p>
    <w:p>
      <w:r>
        <w:rPr>
          <w:b/>
        </w:rPr>
        <w:t>特点：</w:t>
      </w:r>
      <w:r>
        <w:t>全部用中文讲，话说得直白，没有基础也能看懂；内容从简单到难排好，跟着一步步做就能上手；打开就能看，不用花钱，也不用先填个人信息。</w:t>
      </w:r>
    </w:p>
    <w:p>
      <w:r>
        <w:rPr>
          <w:b/>
        </w:rPr>
        <w:t>功能：</w:t>
      </w:r>
      <w:r>
        <w:t>能帮人学会做网页和电脑上能用的东西；能帮人知道怎么让电脑自动做一些重复的事；能当随时可查的学习资料，忘了就回来翻。</w:t>
      </w:r>
    </w:p>
    <w:p>
      <w:r>
        <w:rPr>
          <w:b/>
        </w:rPr>
        <w:t>适合人群：</w:t>
      </w:r>
      <w:r>
        <w:t>适合想自己动手学做网页、小工具或让电脑帮忙干活，但完全没有基础的普通人。</w:t>
      </w:r>
    </w:p>
    <w:p/>
    <w:p>
      <w:pPr>
        <w:pStyle w:val="Heading1"/>
      </w:pPr>
      <w:r>
        <w:t>XMind</w:t>
      </w:r>
    </w:p>
    <w:p>
      <w:r>
        <w:rPr>
          <w:color w:val="1F4E9C"/>
          <w:u w:val="single"/>
        </w:rPr>
        <w:t>https://xmind.cn</w:t>
      </w:r>
    </w:p>
    <w:p>
      <w:r>
        <w:rPr>
          <w:b/>
        </w:rPr>
        <w:t>简介：</w:t>
      </w:r>
      <w:r>
        <w:t>XMind 是一个帮人把想法、事情和资料画成一张张清楚图的网站，用来理清思路、安排事情和讲清内容。</w:t>
      </w:r>
    </w:p>
    <w:p>
      <w:r>
        <w:rPr>
          <w:b/>
        </w:rPr>
        <w:t>特点：</w:t>
      </w:r>
      <w:r>
        <w:t>上手简单，拖一拖就能改；画出来的图整齐好看，重点一眼能看清；在电脑和手机上都能用，做好的内容方便保存和发给别人。</w:t>
      </w:r>
    </w:p>
    <w:p>
      <w:r>
        <w:rPr>
          <w:b/>
        </w:rPr>
        <w:t>功能：</w:t>
      </w:r>
      <w:r>
        <w:t>能把零散想法整理成有条理的图；能做学习笔记、会议记录、项目计划和旅行安排；能把复杂内容讲给别人听或展示出来。</w:t>
      </w:r>
    </w:p>
    <w:p>
      <w:r>
        <w:rPr>
          <w:b/>
        </w:rPr>
        <w:t>适合人群：</w:t>
      </w:r>
      <w:r>
        <w:t>适合学生、上班族、老师以及任何需要整理思路、做计划和记笔记的人。</w:t>
      </w:r>
    </w:p>
    <w:p/>
    <w:p>
      <w:pPr>
        <w:pStyle w:val="Heading1"/>
      </w:pPr>
      <w:r>
        <w:t>一言</w:t>
      </w:r>
    </w:p>
    <w:p>
      <w:r>
        <w:rPr>
          <w:color w:val="1F4E9C"/>
          <w:u w:val="single"/>
        </w:rPr>
        <w:t>https://hitokoto.cn</w:t>
      </w:r>
    </w:p>
    <w:p>
      <w:r>
        <w:rPr>
          <w:b/>
        </w:rPr>
        <w:t>简介：</w:t>
      </w:r>
      <w:r>
        <w:t>一言是一个收集各种短句的网站，打开后能随机看到一句台词、诗词、名言或网络上的话。</w:t>
      </w:r>
    </w:p>
    <w:p>
      <w:r>
        <w:rPr>
          <w:b/>
        </w:rPr>
        <w:t>特点：</w:t>
      </w:r>
      <w:r>
        <w:t>句子种类很多，按动画、影视、文学、诗词等分好类；免费使用，通常不用注册登录；页面简单，句子大多带出处，方便查看和挑选。</w:t>
      </w:r>
    </w:p>
    <w:p>
      <w:r>
        <w:rPr>
          <w:b/>
        </w:rPr>
        <w:t>功能：</w:t>
      </w:r>
      <w:r>
        <w:t>随机看一句喜欢的短句；按类型或内容找句子；复制句子，放到签名、朋友圈、网页或小工具里。</w:t>
      </w:r>
    </w:p>
    <w:p>
      <w:r>
        <w:rPr>
          <w:b/>
        </w:rPr>
        <w:t>适合人群：</w:t>
      </w:r>
      <w:r>
        <w:t>适合喜欢收集短句、找文案、做签名的人，也适合想让自己的网页或小工具显示一句话的人。</w:t>
      </w:r>
    </w:p>
    <w:p/>
    <w:p>
      <w:pPr>
        <w:pStyle w:val="Heading1"/>
      </w:pPr>
      <w:r>
        <w:t>奶牛关</w:t>
      </w:r>
    </w:p>
    <w:p>
      <w:r>
        <w:rPr>
          <w:color w:val="1F4E9C"/>
          <w:u w:val="single"/>
        </w:rPr>
        <w:t>https://www.cowlevel.net</w:t>
      </w:r>
    </w:p>
    <w:p>
      <w:r>
        <w:rPr>
          <w:b/>
        </w:rPr>
        <w:t>简介：</w:t>
      </w:r>
      <w:r>
        <w:t>奶牛关是一个给游戏打分、写评价、互相推荐和讨论的中文网站，主要用来记录自己玩过的游戏，也帮人发现值得玩的新游戏。</w:t>
      </w:r>
    </w:p>
    <w:p>
      <w:r>
        <w:rPr>
          <w:b/>
        </w:rPr>
        <w:t>特点：</w:t>
      </w:r>
      <w:r>
        <w:t>1. 评价多是玩家自己写的，比较真实；2. 广告少，讨论氛围比较安静、认真；3. 找游戏时能看分类、分数和大家推荐，不容易被商家宣传带着走。</w:t>
      </w:r>
    </w:p>
    <w:p>
      <w:r>
        <w:rPr>
          <w:b/>
        </w:rPr>
        <w:t>功能：</w:t>
      </w:r>
      <w:r>
        <w:t>1. 给玩过的游戏打分，写短评或长评；2. 把想玩、在玩、玩过的游戏整理成自己的清单；3. 看别人的评价和讨论，找到适合自己的游戏。</w:t>
      </w:r>
    </w:p>
    <w:p>
      <w:r>
        <w:rPr>
          <w:b/>
        </w:rPr>
        <w:t>适合人群：</w:t>
      </w:r>
      <w:r>
        <w:t>适合喜欢玩游戏、想记录游戏经历、看真实玩家评价并发现新游戏的人。</w:t>
      </w:r>
    </w:p>
    <w:p/>
    <w:p>
      <w:pPr>
        <w:pStyle w:val="Heading1"/>
      </w:pPr>
      <w:r>
        <w:t>耳聆网</w:t>
      </w:r>
    </w:p>
    <w:p>
      <w:r>
        <w:rPr>
          <w:color w:val="1F4E9C"/>
          <w:u w:val="single"/>
        </w:rPr>
        <w:t>https://www.eentry.cn</w:t>
      </w:r>
    </w:p>
    <w:p>
      <w:r>
        <w:rPr>
          <w:b/>
        </w:rPr>
        <w:t>简介：</w:t>
      </w:r>
      <w:r>
        <w:t>耳聆网是一个找声音、听声音、下载声音的网站，主要用来给视频、游戏、广告、铃声等配上合适的声音。</w:t>
      </w:r>
    </w:p>
    <w:p>
      <w:r>
        <w:rPr>
          <w:b/>
        </w:rPr>
        <w:t>特点：</w:t>
      </w:r>
      <w:r>
        <w:t>一是声音种类多，风声雨声、动物叫声、生活响声、音乐等都能找到；二是很多声音可以免费试听和下载；三是分类清楚，查找方便。</w:t>
      </w:r>
    </w:p>
    <w:p>
      <w:r>
        <w:rPr>
          <w:b/>
        </w:rPr>
        <w:t>功能：</w:t>
      </w:r>
      <w:r>
        <w:t>一是能按需要找声音并当场试听；二是能把喜欢的声音下载下来，用在自己的视频、游戏、广告或铃声里；三是能把自己录到或做好的声音传上去，分享给别人。</w:t>
      </w:r>
    </w:p>
    <w:p>
      <w:r>
        <w:rPr>
          <w:b/>
        </w:rPr>
        <w:t>适合人群：</w:t>
      </w:r>
      <w:r>
        <w:t>适合做视频、做游戏、做广告、做铃声，或者平时想找各种声音用的人。</w:t>
      </w:r>
    </w:p>
    <w:p/>
    <w:p>
      <w:pPr>
        <w:pStyle w:val="Heading1"/>
      </w:pPr>
      <w:r>
        <w:t>5sing原创音乐</w:t>
      </w:r>
    </w:p>
    <w:p>
      <w:r>
        <w:rPr>
          <w:color w:val="1F4E9C"/>
          <w:u w:val="single"/>
        </w:rPr>
        <w:t>https://5sing.kugou.com</w:t>
      </w:r>
    </w:p>
    <w:p>
      <w:r>
        <w:rPr>
          <w:b/>
        </w:rPr>
        <w:t>简介：</w:t>
      </w:r>
      <w:r>
        <w:t>这是一个专门听原创歌曲、翻唱歌曲和伴奏的网站，也能让喜欢唱歌、写歌的人把自己的作品放上去给大家听。</w:t>
      </w:r>
    </w:p>
    <w:p>
      <w:r>
        <w:rPr>
          <w:b/>
        </w:rPr>
        <w:t>特点：</w:t>
      </w:r>
      <w:r>
        <w:t>1. 原创歌曲、翻唱歌曲和伴奏比较多，容易找到想听的内容；2. 很多歌曲可以直接免费听；3. 普通人也能把自己的唱歌或写歌作品放上去，还能得到别人的留言和关注。</w:t>
      </w:r>
    </w:p>
    <w:p>
      <w:r>
        <w:rPr>
          <w:b/>
        </w:rPr>
        <w:t>功能：</w:t>
      </w:r>
      <w:r>
        <w:t>1. 听歌、找伴奏；2. 把自己的唱歌或写歌作品放上去；3. 给喜欢的作品留言、点赞，关注喜欢的唱歌的人。</w:t>
      </w:r>
    </w:p>
    <w:p>
      <w:r>
        <w:rPr>
          <w:b/>
        </w:rPr>
        <w:t>适合人群：</w:t>
      </w:r>
      <w:r>
        <w:t>适合喜欢听原创和翻唱歌曲的人，也适合想把自己唱歌或写歌的作品放出来给大家听的人。</w:t>
      </w:r>
    </w:p>
    <w:p/>
    <w:p>
      <w:pPr>
        <w:pStyle w:val="Heading1"/>
      </w:pPr>
      <w:r>
        <w:t>汽修帮手</w:t>
      </w:r>
    </w:p>
    <w:p>
      <w:r>
        <w:rPr>
          <w:color w:val="1F4E9C"/>
          <w:u w:val="single"/>
        </w:rPr>
        <w:t>https://www.qxbsk.com</w:t>
      </w:r>
    </w:p>
    <w:p>
      <w:r>
        <w:rPr>
          <w:b/>
        </w:rPr>
        <w:t>简介：</w:t>
      </w:r>
      <w:r>
        <w:t>这是一个帮人修车时查资料、找办法的网站，主要给修车的人提供各种汽车维修方面的参考信息。</w:t>
      </w:r>
    </w:p>
    <w:p>
      <w:r>
        <w:rPr>
          <w:b/>
        </w:rPr>
        <w:t>特点：</w:t>
      </w:r>
      <w:r>
        <w:t>资料比较全，常见车型和问题基本都能找到；查找方便，不用翻书就能快速看到相关内容；内容偏实用，直接讲怎么修、怎么弄。</w:t>
      </w:r>
    </w:p>
    <w:p>
      <w:r>
        <w:rPr>
          <w:b/>
        </w:rPr>
        <w:t>功能：</w:t>
      </w:r>
      <w:r>
        <w:t>能查汽车出毛病的原因和对应的修理方法；能看别人修车时遇到的类似问题和解决过程；能找一些汽车零件、保养方面的参考信息。</w:t>
      </w:r>
    </w:p>
    <w:p>
      <w:r>
        <w:rPr>
          <w:b/>
        </w:rPr>
        <w:t>适合人群：</w:t>
      </w:r>
      <w:r>
        <w:t>适合修车师傅、开汽修店的人，以及喜欢自己动手修车、养车的车主使用。</w:t>
      </w:r>
    </w:p>
    <w:p/>
    <w:p>
      <w:pPr>
        <w:pStyle w:val="Heading1"/>
      </w:pPr>
      <w:r>
        <w:t>好大夫在线</w:t>
      </w:r>
    </w:p>
    <w:p>
      <w:r>
        <w:rPr>
          <w:color w:val="1F4E9C"/>
          <w:u w:val="single"/>
        </w:rPr>
        <w:t>https://www.haodf.com</w:t>
      </w:r>
    </w:p>
    <w:p>
      <w:r>
        <w:rPr>
          <w:b/>
        </w:rPr>
        <w:t>简介：</w:t>
      </w:r>
      <w:r>
        <w:t>好大夫在线是一个帮人查找医生、预约挂号、网上咨询医生的网站和手机软件。</w:t>
      </w:r>
    </w:p>
    <w:p>
      <w:r>
        <w:rPr>
          <w:b/>
        </w:rPr>
        <w:t>特点：</w:t>
      </w:r>
      <w:r>
        <w:t>一是能找到全国各地很多正规医院的医生；二是能看到医生介绍和其他病人的评价，方便挑选；三是不用出门也能先在网上问医生，省时省力。</w:t>
      </w:r>
    </w:p>
    <w:p>
      <w:r>
        <w:rPr>
          <w:b/>
        </w:rPr>
        <w:t>功能：</w:t>
      </w:r>
      <w:r>
        <w:t>一是查医生、查医院，看医生擅长什么和病人怎么评价；二是预约挂号、申请加号，有些还能电话或视频问医生；三是看疾病知识、看病经验和康复故事。</w:t>
      </w:r>
    </w:p>
    <w:p>
      <w:r>
        <w:rPr>
          <w:b/>
        </w:rPr>
        <w:t>适合人群：</w:t>
      </w:r>
      <w:r>
        <w:t>适合想找合适医生、看病前想先问问、挂号难或人在外地不方便去医院的人。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