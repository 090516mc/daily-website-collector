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每日精选网站推荐 · 2026年09月30日</w:t>
      </w:r>
    </w:p>
    <w:p>
      <w:pPr>
        <w:jc w:val="center"/>
      </w:pPr>
      <w:r>
        <w:rPr>
          <w:color w:val="888888"/>
        </w:rPr>
        <w:t>本推荐每天自动生成，覆盖学习、工作、娱乐、生活四类，每个网站都经过模型挑选，用最直白的话告诉你它的特点与功能。</w:t>
      </w:r>
    </w:p>
    <w:p>
      <w:pPr>
        <w:pStyle w:val="Heading1"/>
      </w:pPr>
      <w:r>
        <w:t>扇贝单词</w:t>
      </w:r>
    </w:p>
    <w:p>
      <w:r>
        <w:rPr>
          <w:color w:val="1F4E9C"/>
          <w:u w:val="single"/>
        </w:rPr>
        <w:t>https://www.shanbay.com</w:t>
      </w:r>
    </w:p>
    <w:p>
      <w:r>
        <w:rPr>
          <w:b/>
        </w:rPr>
        <w:t>简介：</w:t>
      </w:r>
      <w:r>
        <w:t>扇贝单词是一个帮助人背英语单词的网站，你可以用它每天学新词、复习旧词。</w:t>
      </w:r>
    </w:p>
    <w:p>
      <w:r>
        <w:rPr>
          <w:b/>
        </w:rPr>
        <w:t>特点：</w:t>
      </w:r>
      <w:r>
        <w:t>一是每天要背多少、要复习哪些词都安排得比较清楚；二是每个词常配有例句、读音和解释，方便弄懂怎么用；三是可以打卡、加入学习小组，让人更容易坚持。</w:t>
      </w:r>
    </w:p>
    <w:p>
      <w:r>
        <w:rPr>
          <w:b/>
        </w:rPr>
        <w:t>功能：</w:t>
      </w:r>
      <w:r>
        <w:t>一是能按你的目标选择要背的单词范围，并安排每天的任务；二是能帮你反复复习没记牢的词；三是能通过做题、听发音等方式检查自己有没有记住。</w:t>
      </w:r>
    </w:p>
    <w:p>
      <w:r>
        <w:rPr>
          <w:b/>
        </w:rPr>
        <w:t>适合人群：</w:t>
      </w:r>
      <w:r>
        <w:t>适合想利用零碎时间背英语单词、准备考试或提高英语水平的人。</w:t>
      </w:r>
    </w:p>
    <w:p/>
    <w:p>
      <w:pPr>
        <w:pStyle w:val="Heading1"/>
      </w:pPr>
      <w:r>
        <w:t>全历史</w:t>
      </w:r>
    </w:p>
    <w:p>
      <w:r>
        <w:rPr>
          <w:color w:val="1F4E9C"/>
          <w:u w:val="single"/>
        </w:rPr>
        <w:t>https://www.allhistory.com</w:t>
      </w:r>
    </w:p>
    <w:p>
      <w:r>
        <w:rPr>
          <w:b/>
        </w:rPr>
        <w:t>简介：</w:t>
      </w:r>
      <w:r>
        <w:t>全历史是一个看历史知识的网站，能让人按时间、地点和人物关系了解中国和世界发生过的事。</w:t>
      </w:r>
    </w:p>
    <w:p>
      <w:r>
        <w:rPr>
          <w:b/>
        </w:rPr>
        <w:t>特点：</w:t>
      </w:r>
      <w:r>
        <w:t>把历史按时间排成一条线，还放到地图上看，一眼能明白什么时候、什么地方发生了什么；人物、事件、国家之间能互相连起来，关系看得清楚；中国历史和世界历史都能一起查、一起比。</w:t>
      </w:r>
    </w:p>
    <w:p>
      <w:r>
        <w:rPr>
          <w:b/>
        </w:rPr>
        <w:t>功能：</w:t>
      </w:r>
      <w:r>
        <w:t>可以查某个历史人物、事件、朝代或国家的来龙去脉；可以看同一时期不同地方都在发生什么；还能顺着人物关系、时间顺序和地图变化继续往下看。</w:t>
      </w:r>
    </w:p>
    <w:p>
      <w:r>
        <w:rPr>
          <w:b/>
        </w:rPr>
        <w:t>适合人群：</w:t>
      </w:r>
      <w:r>
        <w:t>适合学生、历史爱好者，以及想轻松弄懂历史的人和事的人。</w:t>
      </w:r>
    </w:p>
    <w:p/>
    <w:p>
      <w:pPr>
        <w:pStyle w:val="Heading1"/>
      </w:pPr>
      <w:r>
        <w:t>编程猫</w:t>
      </w:r>
    </w:p>
    <w:p>
      <w:r>
        <w:rPr>
          <w:color w:val="1F4E9C"/>
          <w:u w:val="single"/>
        </w:rPr>
        <w:t>https://www.codemao.cn</w:t>
      </w:r>
    </w:p>
    <w:p>
      <w:r>
        <w:rPr>
          <w:b/>
        </w:rPr>
        <w:t>简介：</w:t>
      </w:r>
      <w:r>
        <w:t>编程猫是一个给小朋友学习用电脑做小游戏、动画和小工具的网站，让孩子边玩边学，慢慢知道怎么指挥电脑做事。</w:t>
      </w:r>
    </w:p>
    <w:p>
      <w:r>
        <w:rPr>
          <w:b/>
        </w:rPr>
        <w:t>特点：</w:t>
      </w:r>
      <w:r>
        <w:t>学起来像玩闯关游戏，不容易觉得枯燥；用拖积木块的方式拼出命令，不用一开始就背很多字母和符号；课程从简单到难，不同年龄的孩子都能找到合适的内容。</w:t>
      </w:r>
    </w:p>
    <w:p>
      <w:r>
        <w:rPr>
          <w:b/>
        </w:rPr>
        <w:t>功能：</w:t>
      </w:r>
      <w:r>
        <w:t>能让孩子跟着课程一步步上课、做练习；能让孩子自己动手做小游戏、动画和故事，并把作品保存下来给别人看；还能让孩子参加一些活动，和同龄人一起学习交流。</w:t>
      </w:r>
    </w:p>
    <w:p>
      <w:r>
        <w:rPr>
          <w:b/>
        </w:rPr>
        <w:t>适合人群：</w:t>
      </w:r>
      <w:r>
        <w:t>适合想让小朋友学着用电脑做小游戏、动画的孩子和家长。</w:t>
      </w:r>
    </w:p>
    <w:p/>
    <w:p>
      <w:pPr>
        <w:pStyle w:val="Heading1"/>
      </w:pPr>
      <w:r>
        <w:t>石墨文档</w:t>
      </w:r>
    </w:p>
    <w:p>
      <w:r>
        <w:rPr>
          <w:color w:val="1F4E9C"/>
          <w:u w:val="single"/>
        </w:rPr>
        <w:t>https://shimo.im</w:t>
      </w:r>
    </w:p>
    <w:p>
      <w:r>
        <w:rPr>
          <w:b/>
        </w:rPr>
        <w:t>简介：</w:t>
      </w:r>
      <w:r>
        <w:t>石墨文档是一个用来写东西、做表格、做幻灯片的网站，还能让别人和你一起改。</w:t>
      </w:r>
    </w:p>
    <w:p>
      <w:r>
        <w:rPr>
          <w:b/>
        </w:rPr>
        <w:t>特点：</w:t>
      </w:r>
      <w:r>
        <w:t>几个人可以同时改同一份内容，改完马上能看到；写的内容会自动保存，不用自己一遍遍点保存；在电脑、手机和平板上都能打开接着写。</w:t>
      </w:r>
    </w:p>
    <w:p>
      <w:r>
        <w:rPr>
          <w:b/>
        </w:rPr>
        <w:t>功能：</w:t>
      </w:r>
      <w:r>
        <w:t>可以写文章、记笔记、列清单；可以做表格算数、排计划；可以做幻灯片并发给别人一起补充和修改。</w:t>
      </w:r>
    </w:p>
    <w:p>
      <w:r>
        <w:rPr>
          <w:b/>
        </w:rPr>
        <w:t>适合人群：</w:t>
      </w:r>
      <w:r>
        <w:t>适合学生、上班族，以及需要一起写东西、做计划的小组使用。</w:t>
      </w:r>
    </w:p>
    <w:p/>
    <w:p>
      <w:pPr>
        <w:pStyle w:val="Heading1"/>
      </w:pPr>
      <w:r>
        <w:t>滴答清单</w:t>
      </w:r>
    </w:p>
    <w:p>
      <w:r>
        <w:rPr>
          <w:color w:val="1F4E9C"/>
          <w:u w:val="single"/>
        </w:rPr>
        <w:t>https://www.dida365.com</w:t>
      </w:r>
    </w:p>
    <w:p>
      <w:r>
        <w:rPr>
          <w:b/>
        </w:rPr>
        <w:t>简介：</w:t>
      </w:r>
      <w:r>
        <w:t>滴答清单是一个帮你记下要做的事、安排时间并按时提醒你的网站和手机工具。</w:t>
      </w:r>
    </w:p>
    <w:p>
      <w:r>
        <w:rPr>
          <w:b/>
        </w:rPr>
        <w:t>特点：</w:t>
      </w:r>
      <w:r>
        <w:t>记事情很简单，能按清单和日历把每天要做的事排清楚；设好提醒后不容易忘；手机和电脑上都能用，内容保持一致。</w:t>
      </w:r>
    </w:p>
    <w:p>
      <w:r>
        <w:rPr>
          <w:b/>
        </w:rPr>
        <w:t>功能：</w:t>
      </w:r>
      <w:r>
        <w:t>可以记录和整理各种事情，设置提醒、截止时间和重复安排；也能把清单分享给别人，一起安排家里或工作上的事。</w:t>
      </w:r>
    </w:p>
    <w:p>
      <w:r>
        <w:rPr>
          <w:b/>
        </w:rPr>
        <w:t>适合人群：</w:t>
      </w:r>
      <w:r>
        <w:t>适合学生、上班族、家里事情多的人，以及想让每天更有条理的人。</w:t>
      </w:r>
    </w:p>
    <w:p/>
    <w:p>
      <w:pPr>
        <w:pStyle w:val="Heading1"/>
      </w:pPr>
      <w:r>
        <w:t>游戏研究社</w:t>
      </w:r>
    </w:p>
    <w:p>
      <w:r>
        <w:rPr>
          <w:color w:val="1F4E9C"/>
          <w:u w:val="single"/>
        </w:rPr>
        <w:t>https://yystv.cn</w:t>
      </w:r>
    </w:p>
    <w:p>
      <w:r>
        <w:rPr>
          <w:b/>
        </w:rPr>
        <w:t>简介：</w:t>
      </w:r>
      <w:r>
        <w:t>游戏研究社是一个专门讲游戏的网站，主要发布游戏消息、游戏评价和游戏背后的故事。</w:t>
      </w:r>
    </w:p>
    <w:p>
      <w:r>
        <w:rPr>
          <w:b/>
        </w:rPr>
        <w:t>特点：</w:t>
      </w:r>
      <w:r>
        <w:t>1. 不只发最新消息，还会讲游戏的历史、文化和老故事；2. 文章和视频做得比较用心，读起来有趣；3. 内容分得比较清楚，方便找到自己想看的东西。</w:t>
      </w:r>
    </w:p>
    <w:p>
      <w:r>
        <w:rPr>
          <w:b/>
        </w:rPr>
        <w:t>功能：</w:t>
      </w:r>
      <w:r>
        <w:t>1. 看新游戏的消息和评价；2. 了解老游戏的故事和游戏圈的变化；3. 看游戏相关视频和文章。</w:t>
      </w:r>
    </w:p>
    <w:p>
      <w:r>
        <w:rPr>
          <w:b/>
        </w:rPr>
        <w:t>适合人群：</w:t>
      </w:r>
      <w:r>
        <w:t>适合喜欢玩游戏、想多了解游戏背后故事和历史的人。</w:t>
      </w:r>
    </w:p>
    <w:p/>
    <w:p>
      <w:pPr>
        <w:pStyle w:val="Heading1"/>
      </w:pPr>
      <w:r>
        <w:t>耳聆网</w:t>
      </w:r>
    </w:p>
    <w:p>
      <w:r>
        <w:rPr>
          <w:color w:val="1F4E9C"/>
          <w:u w:val="single"/>
        </w:rPr>
        <w:t>https://www.eentry.cn</w:t>
      </w:r>
    </w:p>
    <w:p>
      <w:r>
        <w:rPr>
          <w:b/>
        </w:rPr>
        <w:t>简介：</w:t>
      </w:r>
      <w:r>
        <w:t>耳聆网是一个专门帮人准备“助听器验配师”考试的网站，主要用来做题、复习和模拟考试。</w:t>
      </w:r>
    </w:p>
    <w:p>
      <w:r>
        <w:rPr>
          <w:b/>
        </w:rPr>
        <w:t>特点：</w:t>
      </w:r>
      <w:r>
        <w:t>题目围绕这门考试整理，找起来比较集中；做完题能看到答案和讲解，方便知道自己错在哪；有模拟考试，能提前熟悉考试的感觉。</w:t>
      </w:r>
    </w:p>
    <w:p>
      <w:r>
        <w:rPr>
          <w:b/>
        </w:rPr>
        <w:t>功能：</w:t>
      </w:r>
      <w:r>
        <w:t>可以按内容做练习题，也可以整套做模拟卷；可以复习错题，查看学习资料和考试消息。</w:t>
      </w:r>
    </w:p>
    <w:p>
      <w:r>
        <w:rPr>
          <w:b/>
        </w:rPr>
        <w:t>适合人群：</w:t>
      </w:r>
      <w:r>
        <w:t>适合想考“助听器验配师”证书、准备帮人挑选和调试助听器的人。</w:t>
      </w:r>
    </w:p>
    <w:p/>
    <w:p>
      <w:pPr>
        <w:pStyle w:val="Heading1"/>
      </w:pPr>
      <w:r>
        <w:t>花瓣</w:t>
      </w:r>
    </w:p>
    <w:p>
      <w:r>
        <w:rPr>
          <w:color w:val="1F4E9C"/>
          <w:u w:val="single"/>
        </w:rPr>
        <w:t>https://huaban.com</w:t>
      </w:r>
    </w:p>
    <w:p>
      <w:r>
        <w:rPr>
          <w:b/>
        </w:rPr>
        <w:t>简介：</w:t>
      </w:r>
      <w:r>
        <w:t>花瓣是一个用来保存、分类和欣赏图片的网站，可以收集自己喜欢的图片，也能看看别人收集的好看图。</w:t>
      </w:r>
    </w:p>
    <w:p>
      <w:r>
        <w:rPr>
          <w:b/>
        </w:rPr>
        <w:t>特点：</w:t>
      </w:r>
      <w:r>
        <w:t>图片种类很多，穿搭、装修、美食、风景等都能找到；按不同兴趣分成一个个收藏夹，翻找起来很方便；看到喜欢的图可以随手存进自己的收藏夹。</w:t>
      </w:r>
    </w:p>
    <w:p>
      <w:r>
        <w:rPr>
          <w:b/>
        </w:rPr>
        <w:t>功能：</w:t>
      </w:r>
      <w:r>
        <w:t>把喜欢的图片保存下来并分类整理；按兴趣浏览别人分享的图片，找参考和灵感；把自己收集的图片整理成主题给别人看。</w:t>
      </w:r>
    </w:p>
    <w:p>
      <w:r>
        <w:rPr>
          <w:b/>
        </w:rPr>
        <w:t>适合人群：</w:t>
      </w:r>
      <w:r>
        <w:t>适合喜欢看图、收藏图片，或者需要找穿搭、装修、做饭、拍照等生活灵感的人。</w:t>
      </w:r>
    </w:p>
    <w:p/>
    <w:p>
      <w:pPr>
        <w:pStyle w:val="Heading1"/>
      </w:pPr>
      <w:r>
        <w:t>家庭医生在线</w:t>
      </w:r>
    </w:p>
    <w:p>
      <w:r>
        <w:rPr>
          <w:color w:val="1F4E9C"/>
          <w:u w:val="single"/>
        </w:rPr>
        <w:t>https://www.familydoctor.com.cn</w:t>
      </w:r>
    </w:p>
    <w:p>
      <w:r>
        <w:rPr>
          <w:b/>
        </w:rPr>
        <w:t>简介：</w:t>
      </w:r>
      <w:r>
        <w:t>家庭医生在线是一个中文健康网站，用来看健康知识、了解身体不舒服可能是什么问题，也能向医生提问。</w:t>
      </w:r>
    </w:p>
    <w:p>
      <w:r>
        <w:rPr>
          <w:b/>
        </w:rPr>
        <w:t>特点：</w:t>
      </w:r>
      <w:r>
        <w:t>内容多，常见健康问题大多能查到；不少文章和回答有医生参与，看起来更放心；按毛病、按人群、按不同需要分得比较清楚，找起来方便。</w:t>
      </w:r>
    </w:p>
    <w:p>
      <w:r>
        <w:rPr>
          <w:b/>
        </w:rPr>
        <w:t>功能：</w:t>
      </w:r>
      <w:r>
        <w:t>可以查身体哪里不舒服可能是什么毛病，也可以查某种病是怎么回事；可以看怎么吃、怎么保养身体、孩子和女性健康等日常知识；可以向医生提问，还能找医院、找医生、提前约看病。</w:t>
      </w:r>
    </w:p>
    <w:p>
      <w:r>
        <w:rPr>
          <w:b/>
        </w:rPr>
        <w:t>适合人群：</w:t>
      </w:r>
      <w:r>
        <w:t>适合平时想了解健康知识、身体有点不舒服想先查查或问问、需要找医院医生的人。</w:t>
      </w:r>
    </w:p>
    <w:p/>
    <w:p>
      <w:pPr>
        <w:pStyle w:val="Heading1"/>
      </w:pPr>
      <w:r>
        <w:t>美食杰</w:t>
      </w:r>
    </w:p>
    <w:p>
      <w:r>
        <w:rPr>
          <w:color w:val="1F4E9C"/>
          <w:u w:val="single"/>
        </w:rPr>
        <w:t>https://www.meishij.net</w:t>
      </w:r>
    </w:p>
    <w:p>
      <w:r>
        <w:rPr>
          <w:b/>
        </w:rPr>
        <w:t>简介：</w:t>
      </w:r>
      <w:r>
        <w:t>美食杰是一个专门给人看菜谱、学做菜的网站，想做什么菜都可以上去找做法。</w:t>
      </w:r>
    </w:p>
    <w:p>
      <w:r>
        <w:rPr>
          <w:b/>
        </w:rPr>
        <w:t>特点：</w:t>
      </w:r>
      <w:r>
        <w:t>菜谱很多，家常菜、地方菜、早餐晚饭都能找到；每一步写得比较明白，还常配图片，看着好懂；可以按食材、口味、人群来挑菜，找起来方便。</w:t>
      </w:r>
    </w:p>
    <w:p>
      <w:r>
        <w:rPr>
          <w:b/>
        </w:rPr>
        <w:t>功能：</w:t>
      </w:r>
      <w:r>
        <w:t>能查某道菜怎么做；能根据家里现有的菜找能做什么；能看别人做饭的心得，也能把自己会做的菜写上去给人看。</w:t>
      </w:r>
    </w:p>
    <w:p>
      <w:r>
        <w:rPr>
          <w:b/>
        </w:rPr>
        <w:t>适合人群：</w:t>
      </w:r>
      <w:r>
        <w:t>适合想学做饭、平时给家人做饭、不知道今天吃什么的人。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