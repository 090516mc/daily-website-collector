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2026年09月29日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墨滴排版</w:t>
      </w:r>
    </w:p>
    <w:p>
      <w:r>
        <w:rPr>
          <w:color w:val="1F4E9C"/>
          <w:u w:val="single"/>
        </w:rPr>
        <w:t>https://mdnice.com</w:t>
      </w:r>
    </w:p>
    <w:p>
      <w:r>
        <w:rPr>
          <w:b/>
        </w:rPr>
        <w:t>简介：</w:t>
      </w:r>
      <w:r>
        <w:t>墨滴排版是一个帮人把写好的文字变成好看样子的网站，特别适合发到微信公众号等地方。</w:t>
      </w:r>
    </w:p>
    <w:p>
      <w:r>
        <w:rPr>
          <w:b/>
        </w:rPr>
        <w:t>特点：</w:t>
      </w:r>
      <w:r>
        <w:t>不用懂设计，选一选、调一调就能排出好看的版面；写的时候旁边马上能看到效果，改起来很方便；有很多现成的好看样子可以直接用。</w:t>
      </w:r>
    </w:p>
    <w:p>
      <w:r>
        <w:rPr>
          <w:b/>
        </w:rPr>
        <w:t>功能：</w:t>
      </w:r>
      <w:r>
        <w:t>能把普通文字变成有标题、重点、颜色和间隔的漂亮文章；能随时换不同样子，直到自己满意；能把做好的内容直接复制到微信公众号等地方发出去。</w:t>
      </w:r>
    </w:p>
    <w:p>
      <w:r>
        <w:rPr>
          <w:b/>
        </w:rPr>
        <w:t>适合人群：</w:t>
      </w:r>
      <w:r>
        <w:t>适合经常在微信公众号、知乎、微博等地方发文章，但又不想花很多时间学复杂排版的人。</w:t>
      </w:r>
    </w:p>
    <w:p/>
    <w:p>
      <w:pPr>
        <w:pStyle w:val="Heading1"/>
      </w:pPr>
      <w:r>
        <w:t>优优教程网</w:t>
      </w:r>
    </w:p>
    <w:p>
      <w:r>
        <w:rPr>
          <w:color w:val="1F4E9C"/>
          <w:u w:val="single"/>
        </w:rPr>
        <w:t>https://www.uiiiuiii.com</w:t>
      </w:r>
    </w:p>
    <w:p>
      <w:r>
        <w:rPr>
          <w:b/>
        </w:rPr>
        <w:t>简介：</w:t>
      </w:r>
      <w:r>
        <w:t>这是一个免费教人做设计的教程网站，把修图、画图、剪视频、做动画这些软件的用法，做成一段段视频和一篇篇图文讲解，跟着看就能学会。</w:t>
      </w:r>
    </w:p>
    <w:p>
      <w:r>
        <w:rPr>
          <w:b/>
        </w:rPr>
        <w:t>特点：</w:t>
      </w:r>
      <w:r>
        <w:t>一是不用花钱，绝大多数内容打开就能看；二是讲得细，从最基础的一步步教起，新手也能跟上；三是内容按软件种类和难易程度分好类，想学哪块直接找。</w:t>
      </w:r>
    </w:p>
    <w:p>
      <w:r>
        <w:rPr>
          <w:b/>
        </w:rPr>
        <w:t>功能：</w:t>
      </w:r>
      <w:r>
        <w:t>能帮人跟着视频学会修图、做海报、剪视频、做动画等具体做法；能下载一些练手要用的图片、素材和现成样式；能翻看别人的作品和练习，找点灵感。</w:t>
      </w:r>
    </w:p>
    <w:p>
      <w:r>
        <w:rPr>
          <w:b/>
        </w:rPr>
        <w:t>适合人群：</w:t>
      </w:r>
      <w:r>
        <w:t>适合想自己动手做图、做视频的普通人，以及刚入门、想一步步补操作的新手。</w:t>
      </w:r>
    </w:p>
    <w:p/>
    <w:p>
      <w:pPr>
        <w:pStyle w:val="Heading1"/>
      </w:pPr>
      <w:r>
        <w:t>术语在线</w:t>
      </w:r>
    </w:p>
    <w:p>
      <w:r>
        <w:rPr>
          <w:color w:val="1F4E9C"/>
          <w:u w:val="single"/>
        </w:rPr>
        <w:t>https://www.termonline.cn</w:t>
      </w:r>
    </w:p>
    <w:p>
      <w:r>
        <w:rPr>
          <w:b/>
        </w:rPr>
        <w:t>简介：</w:t>
      </w:r>
      <w:r>
        <w:t>“术语在线”是一个免费查各行各业标准用词和意思的网站，帮人搞清一个专业词到底该怎么说、指什么。</w:t>
      </w:r>
    </w:p>
    <w:p>
      <w:r>
        <w:rPr>
          <w:b/>
        </w:rPr>
        <w:t>特点：</w:t>
      </w:r>
      <w:r>
        <w:t>内容来自国家专门审核专业用词的机构，说法更可靠；覆盖很多行业，能查的范围广；打开就能用，免费，不用注册。</w:t>
      </w:r>
    </w:p>
    <w:p>
      <w:r>
        <w:rPr>
          <w:b/>
        </w:rPr>
        <w:t>功能：</w:t>
      </w:r>
      <w:r>
        <w:t>输入想查的词，能看到标准说法、意思、属于哪个行业、哪年公布；可以按行业翻看词条；还能看相近的词和解释来源。</w:t>
      </w:r>
    </w:p>
    <w:p>
      <w:r>
        <w:rPr>
          <w:b/>
        </w:rPr>
        <w:t>适合人群：</w:t>
      </w:r>
      <w:r>
        <w:t>适合学生、老师、写文章的人、做翻译的人、记者编辑，以及想弄清专业词准确意思的普通人。</w:t>
      </w:r>
    </w:p>
    <w:p/>
    <w:p>
      <w:pPr>
        <w:pStyle w:val="Heading1"/>
      </w:pPr>
      <w:r>
        <w:t>幕布</w:t>
      </w:r>
    </w:p>
    <w:p>
      <w:r>
        <w:rPr>
          <w:color w:val="1F4E9C"/>
          <w:u w:val="single"/>
        </w:rPr>
        <w:t>https://mubu.com</w:t>
      </w:r>
    </w:p>
    <w:p>
      <w:r>
        <w:rPr>
          <w:b/>
        </w:rPr>
        <w:t>简介：</w:t>
      </w:r>
      <w:r>
        <w:t>幕布是一个帮人把想法、笔记和计划分条分层写清楚的网站，写好后还能变成一张从中间向外展开的图。</w:t>
      </w:r>
    </w:p>
    <w:p>
      <w:r>
        <w:rPr>
          <w:b/>
        </w:rPr>
        <w:t>特点：</w:t>
      </w:r>
      <w:r>
        <w:t>1. 写法简单，按一层一层的顺序写就行；2. 写好的内容能马上变成一张清楚的整体图；3. 在电脑和手机上都能用，内容会自动保存。</w:t>
      </w:r>
    </w:p>
    <w:p>
      <w:r>
        <w:rPr>
          <w:b/>
        </w:rPr>
        <w:t>功能：</w:t>
      </w:r>
      <w:r>
        <w:t>1. 可以记课堂笔记、开会内容和待办清单；2. 可以把零散想法整理成有条理的提纲；3. 可以把整理好的内容变成图来查看或展示给别人。</w:t>
      </w:r>
    </w:p>
    <w:p>
      <w:r>
        <w:rPr>
          <w:b/>
        </w:rPr>
        <w:t>适合人群：</w:t>
      </w:r>
      <w:r>
        <w:t>适合学生、上班族以及任何想理清思路、做计划、整理资料的人。</w:t>
      </w:r>
    </w:p>
    <w:p/>
    <w:p>
      <w:pPr>
        <w:pStyle w:val="Heading1"/>
      </w:pPr>
      <w:r>
        <w:t>金数据</w:t>
      </w:r>
    </w:p>
    <w:p>
      <w:r>
        <w:rPr>
          <w:color w:val="1F4E9C"/>
          <w:u w:val="single"/>
        </w:rPr>
        <w:t>https://jinshuju.com</w:t>
      </w:r>
    </w:p>
    <w:p>
      <w:r>
        <w:rPr>
          <w:b/>
        </w:rPr>
        <w:t>简介：</w:t>
      </w:r>
      <w:r>
        <w:t>金数据是一个在网上做各种收集表的网站，用来收问卷、报名、登记、投票、预约等内容，填的人用手机或电脑打开就能填。</w:t>
      </w:r>
    </w:p>
    <w:p>
      <w:r>
        <w:rPr>
          <w:b/>
        </w:rPr>
        <w:t>特点：</w:t>
      </w:r>
      <w:r>
        <w:t>1. 不用装东西，打开就能用，手机和电脑都行；2. 做表很简单，选好题目和填写的地方就能拼出来；3. 别人填完自动整理好，不用自己一条条抄。</w:t>
      </w:r>
    </w:p>
    <w:p>
      <w:r>
        <w:rPr>
          <w:b/>
        </w:rPr>
        <w:t>功能：</w:t>
      </w:r>
      <w:r>
        <w:t>1. 能做问卷、报名表、登记表、投票、考试、预约等，发给别人填写；2. 自动把大家填的内容归到一起，还能下载成表格保存和查看；3. 可以设置收钱、人数限制、截止时间等，方便活动报名和收费。</w:t>
      </w:r>
    </w:p>
    <w:p>
      <w:r>
        <w:rPr>
          <w:b/>
        </w:rPr>
        <w:t>适合人群：</w:t>
      </w:r>
      <w:r>
        <w:t>适合老师、商家、办活动的人、公司员工、小区或家长群的组织者等需要收集和整理大家填写内容的人。</w:t>
      </w:r>
    </w:p>
    <w:p/>
    <w:p>
      <w:pPr>
        <w:pStyle w:val="Heading1"/>
      </w:pPr>
      <w:r>
        <w:t>喵玉殿</w:t>
      </w:r>
    </w:p>
    <w:p>
      <w:r>
        <w:rPr>
          <w:color w:val="1F4E9C"/>
          <w:u w:val="single"/>
        </w:rPr>
        <w:t>https://bbs.nyasama.com</w:t>
      </w:r>
    </w:p>
    <w:p>
      <w:r>
        <w:rPr>
          <w:b/>
        </w:rPr>
        <w:t>简介：</w:t>
      </w:r>
      <w:r>
        <w:t>喵玉殿是一个喜欢“东方”系列游戏和相关创作的人聚在一起聊天、分享作品和找东西的网上社区。</w:t>
      </w:r>
    </w:p>
    <w:p>
      <w:r>
        <w:rPr>
          <w:b/>
        </w:rPr>
        <w:t>特点：</w:t>
      </w:r>
      <w:r>
        <w:t>喜欢“东方”的人多，讨论热闹；爱好者自己做的画、文章、音乐等作品多；很多内容有人翻译成中文并整理在一起。</w:t>
      </w:r>
    </w:p>
    <w:p>
      <w:r>
        <w:rPr>
          <w:b/>
        </w:rPr>
        <w:t>功能：</w:t>
      </w:r>
      <w:r>
        <w:t>可以发帖聊天、问问题、找同好；可以查找和下载别人分享的游戏、音乐、漫画等；可以发布自己的作品，和大家交流。</w:t>
      </w:r>
    </w:p>
    <w:p>
      <w:r>
        <w:rPr>
          <w:b/>
        </w:rPr>
        <w:t>适合人群：</w:t>
      </w:r>
      <w:r>
        <w:t>适合喜欢“东方”系列、想找同好聊天或想找相关作品和资料的人。</w:t>
      </w:r>
    </w:p>
    <w:p/>
    <w:p>
      <w:pPr>
        <w:pStyle w:val="Heading1"/>
      </w:pPr>
      <w:r>
        <w:t>PhotoFans摄影网</w:t>
      </w:r>
    </w:p>
    <w:p>
      <w:r>
        <w:rPr>
          <w:color w:val="1F4E9C"/>
          <w:u w:val="single"/>
        </w:rPr>
        <w:t>https://bbs.photofans.cn</w:t>
      </w:r>
    </w:p>
    <w:p>
      <w:r>
        <w:rPr>
          <w:b/>
        </w:rPr>
        <w:t>简介：</w:t>
      </w:r>
      <w:r>
        <w:t>这是一个摄影爱好者互相交流的网上社区，主要用来分享照片、讨论拍照经验和相机镜头等。</w:t>
      </w:r>
    </w:p>
    <w:p>
      <w:r>
        <w:rPr>
          <w:b/>
        </w:rPr>
        <w:t>特点：</w:t>
      </w:r>
      <w:r>
        <w:t>1. 喜欢拍照的人多，交流比较热闹；2. 内容分得比较清楚，照片、相机、拍照方法、活动等都能找到；3. 可以直接发布内容和回复别人，得到真实经验。</w:t>
      </w:r>
    </w:p>
    <w:p>
      <w:r>
        <w:rPr>
          <w:b/>
        </w:rPr>
        <w:t>功能：</w:t>
      </w:r>
      <w:r>
        <w:t>1. 看别人拍的照片，学习怎么拍得更好；2. 问相机、镜头好不好用，了解别人的使用感受和购买建议；3. 发布自己的照片请人点评，或参加一起拍照的活动、买卖二手相机镜头。</w:t>
      </w:r>
    </w:p>
    <w:p>
      <w:r>
        <w:rPr>
          <w:b/>
        </w:rPr>
        <w:t>适合人群：</w:t>
      </w:r>
      <w:r>
        <w:t>适合喜欢拍照、想找同好交流学习、了解相机镜头或请人点评作品的普通摄影爱好者。</w:t>
      </w:r>
    </w:p>
    <w:p/>
    <w:p>
      <w:pPr>
        <w:pStyle w:val="Heading1"/>
      </w:pPr>
      <w:r>
        <w:t>纪妖</w:t>
      </w:r>
    </w:p>
    <w:p>
      <w:r>
        <w:rPr>
          <w:color w:val="1F4E9C"/>
          <w:u w:val="single"/>
        </w:rPr>
        <w:t>https://cbaigui.com</w:t>
      </w:r>
    </w:p>
    <w:p>
      <w:r>
        <w:rPr>
          <w:b/>
        </w:rPr>
        <w:t>简介：</w:t>
      </w:r>
      <w:r>
        <w:t>这是一个收集整理中国古代神话、民间传说和古书里各种妖怪鬼怪的网站，用来让人查资料、看故事、了解它们的来历。</w:t>
      </w:r>
    </w:p>
    <w:p>
      <w:r>
        <w:rPr>
          <w:b/>
        </w:rPr>
        <w:t>特点：</w:t>
      </w:r>
      <w:r>
        <w:t>收录的妖怪数量很多，来源都标明出自哪本古书；每个妖怪都有原文和通俗介绍，读起来不费劲；页面干净，免费打开就能看，不用注册登录。</w:t>
      </w:r>
    </w:p>
    <w:p>
      <w:r>
        <w:rPr>
          <w:b/>
        </w:rPr>
        <w:t>功能：</w:t>
      </w:r>
      <w:r>
        <w:t>可以按名字搜索某个妖怪，看它长什么样、有什么故事；可以按古书或类别翻看，比如狐妖、神仙、鬼怪等；能帮人了解中国神话传说和民间故事的常识。</w:t>
      </w:r>
    </w:p>
    <w:p>
      <w:r>
        <w:rPr>
          <w:b/>
        </w:rPr>
        <w:t>适合人群：</w:t>
      </w:r>
      <w:r>
        <w:t>喜欢中国神话妖怪故事、看古代传说，或者写故事、画画、做游戏需要找素材的人。</w:t>
      </w:r>
    </w:p>
    <w:p/>
    <w:p>
      <w:pPr>
        <w:pStyle w:val="Heading1"/>
      </w:pPr>
      <w:r>
        <w:t>爱宠网</w:t>
      </w:r>
    </w:p>
    <w:p>
      <w:r>
        <w:rPr>
          <w:color w:val="1F4E9C"/>
          <w:u w:val="single"/>
        </w:rPr>
        <w:t>https://www.lovepet.cn</w:t>
      </w:r>
    </w:p>
    <w:p>
      <w:r>
        <w:rPr>
          <w:b/>
        </w:rPr>
        <w:t>简介：</w:t>
      </w:r>
      <w:r>
        <w:t>爱宠网是一个中文宠物网站，主要给养宠物和喜欢宠物的人看宠物消息、学养宠办法、找和宠物有关的服务。</w:t>
      </w:r>
    </w:p>
    <w:p>
      <w:r>
        <w:rPr>
          <w:b/>
        </w:rPr>
        <w:t>特点：</w:t>
      </w:r>
      <w:r>
        <w:t>内容主要围绕猫、狗等常见宠物，普通人容易看懂；把宠物知识、图片和常用服务信息放在一起，找起来方便；内容分得比较细，想查什么可以按类别看。</w:t>
      </w:r>
    </w:p>
    <w:p>
      <w:r>
        <w:rPr>
          <w:b/>
        </w:rPr>
        <w:t>功能：</w:t>
      </w:r>
      <w:r>
        <w:t>能查怎么喂养、照顾、训练和预防生病等日常办法；能看宠物新闻、图片和不同品种介绍；能了解领养、宠物医院、宠物店等服务信息。</w:t>
      </w:r>
    </w:p>
    <w:p>
      <w:r>
        <w:rPr>
          <w:b/>
        </w:rPr>
        <w:t>适合人群：</w:t>
      </w:r>
      <w:r>
        <w:t>适合想养宠物、刚养宠物，或已经在养猫狗等宠物，需要学照顾办法和找相关服务的人。</w:t>
      </w:r>
    </w:p>
    <w:p/>
    <w:p>
      <w:pPr>
        <w:pStyle w:val="Heading1"/>
      </w:pPr>
      <w:r>
        <w:t>剩菜小助手</w:t>
      </w:r>
    </w:p>
    <w:p>
      <w:r>
        <w:rPr>
          <w:color w:val="1F4E9C"/>
          <w:u w:val="single"/>
        </w:rPr>
        <w:t>https://cook.yunyoujun.cn</w:t>
      </w:r>
    </w:p>
    <w:p>
      <w:r>
        <w:rPr>
          <w:b/>
        </w:rPr>
        <w:t>简介：</w:t>
      </w:r>
      <w:r>
        <w:t>这是一个按你手里有的食材，帮你找出能做什么菜的网站，主要用来处理剩菜、决定下一顿吃什么。</w:t>
      </w:r>
    </w:p>
    <w:p>
      <w:r>
        <w:rPr>
          <w:b/>
        </w:rPr>
        <w:t>特点：</w:t>
      </w:r>
      <w:r>
        <w:t>不用注册登录，打开就能用；操作简单，点选食材就行；不用花钱，手机和电脑都能打开。</w:t>
      </w:r>
    </w:p>
    <w:p>
      <w:r>
        <w:rPr>
          <w:b/>
        </w:rPr>
        <w:t>功能：</w:t>
      </w:r>
      <w:r>
        <w:t>选出手头现有的食材；根据食材列出能做的菜；点开菜谱看需要什么材料和怎么做。</w:t>
      </w:r>
    </w:p>
    <w:p>
      <w:r>
        <w:rPr>
          <w:b/>
        </w:rPr>
        <w:t>适合人群：</w:t>
      </w:r>
      <w:r>
        <w:t>家里有剩菜或食材不多，又不知道下一顿做什么吃的人。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