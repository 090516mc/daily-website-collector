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2026年09月25日</w:t>
      </w:r>
    </w:p>
    <w:p>
      <w:pPr>
        <w:jc w:val="center"/>
      </w:pPr>
      <w:r>
        <w:rPr>
          <w:color w:val="888888"/>
        </w:rPr>
        <w:t>本推荐每天自动生成，覆盖学习、工作、娱乐、生活四类，每个网站都经过模型挑选，用最直白的话告诉你它的特点与功能。</w:t>
      </w:r>
    </w:p>
    <w:p>
      <w:pPr>
        <w:pStyle w:val="Heading1"/>
      </w:pPr>
      <w:r>
        <w:t>学堂在线</w:t>
      </w:r>
    </w:p>
    <w:p>
      <w:r>
        <w:rPr>
          <w:color w:val="1F4E9C"/>
          <w:u w:val="single"/>
        </w:rPr>
        <w:t>https://www.xuetangx.com</w:t>
      </w:r>
    </w:p>
    <w:p>
      <w:r>
        <w:rPr>
          <w:b/>
        </w:rPr>
        <w:t>简介：</w:t>
      </w:r>
      <w:r>
        <w:t>学堂在线是一个由清华大学发起的网上学习网站，上面有很多大学老师讲的课，可以让人在家学习各种知识。</w:t>
      </w:r>
    </w:p>
    <w:p>
      <w:r>
        <w:rPr>
          <w:b/>
        </w:rPr>
        <w:t>特点：</w:t>
      </w:r>
      <w:r>
        <w:t>课程大多来自清华大学等知名大学，内容比较可靠；课程很多，兴趣、考试、工作本领都能找到；用电脑或手机就能学，时间自己安排。</w:t>
      </w:r>
    </w:p>
    <w:p>
      <w:r>
        <w:rPr>
          <w:b/>
        </w:rPr>
        <w:t>功能：</w:t>
      </w:r>
      <w:r>
        <w:t>能看老师讲课的视频，跟着做练习和考试；学完某些课程后可以申请学习证明或证书；能按自己的需要找课程，一门一门系统学。</w:t>
      </w:r>
    </w:p>
    <w:p>
      <w:r>
        <w:rPr>
          <w:b/>
        </w:rPr>
        <w:t>适合人群：</w:t>
      </w:r>
      <w:r>
        <w:t>适合想在家自学大学课程、提升工作能力、准备考试或继续充电的普通人。</w:t>
      </w:r>
    </w:p>
    <w:p/>
    <w:p>
      <w:pPr>
        <w:pStyle w:val="Heading1"/>
      </w:pPr>
      <w:r>
        <w:t>W3Cschool</w:t>
      </w:r>
    </w:p>
    <w:p>
      <w:r>
        <w:rPr>
          <w:color w:val="1F4E9C"/>
          <w:u w:val="single"/>
        </w:rPr>
        <w:t>https://www.w3cschool.cn</w:t>
      </w:r>
    </w:p>
    <w:p>
      <w:r>
        <w:rPr>
          <w:b/>
        </w:rPr>
        <w:t>简介：</w:t>
      </w:r>
      <w:r>
        <w:t>这是一个中文学习网站，主要教人做网页和学习电脑知识，从零开始也能看。</w:t>
      </w:r>
    </w:p>
    <w:p>
      <w:r>
        <w:rPr>
          <w:b/>
        </w:rPr>
        <w:t>特点：</w:t>
      </w:r>
      <w:r>
        <w:t>中文讲解，读起来不费劲；内容按类别分好，从简单到复杂；很多内容打开就能看，不用先花钱。</w:t>
      </w:r>
    </w:p>
    <w:p>
      <w:r>
        <w:rPr>
          <w:b/>
        </w:rPr>
        <w:t>功能：</w:t>
      </w:r>
      <w:r>
        <w:t>能看一步步的教程跟着学；能看现成例子照着改、动手试；能查常见做法和遇到的小问题。</w:t>
      </w:r>
    </w:p>
    <w:p>
      <w:r>
        <w:rPr>
          <w:b/>
        </w:rPr>
        <w:t>适合人群：</w:t>
      </w:r>
      <w:r>
        <w:t>适合想从零开始学做网页、学电脑知识的学生、上班族和爱自学的人。</w:t>
      </w:r>
    </w:p>
    <w:p/>
    <w:p>
      <w:pPr>
        <w:pStyle w:val="Heading1"/>
      </w:pPr>
      <w:r>
        <w:t>How2J</w:t>
      </w:r>
    </w:p>
    <w:p>
      <w:r>
        <w:rPr>
          <w:color w:val="1F4E9C"/>
          <w:u w:val="single"/>
        </w:rPr>
        <w:t>https://how2j.cn</w:t>
      </w:r>
    </w:p>
    <w:p>
      <w:r>
        <w:rPr>
          <w:b/>
        </w:rPr>
        <w:t>简介：</w:t>
      </w:r>
      <w:r>
        <w:t>这是一个中文自学网站，专门带人从零开始学做电脑软件和网页。</w:t>
      </w:r>
    </w:p>
    <w:p>
      <w:r>
        <w:rPr>
          <w:b/>
        </w:rPr>
        <w:t>特点：</w:t>
      </w:r>
      <w:r>
        <w:t>内容从最基础开始，按顺序排好，新手不容易迷路；全中文讲解，例子多，能边看边动手；基础、进阶和练手内容都放在一起，不用到处找。</w:t>
      </w:r>
    </w:p>
    <w:p>
      <w:r>
        <w:rPr>
          <w:b/>
        </w:rPr>
        <w:t>功能：</w:t>
      </w:r>
      <w:r>
        <w:t>能带人一步步学会做小工具、网页和简单软件；能提供大量例子和练习，让人照着做来练手；能按目录查漏补缺，方便复习不懂的地方。</w:t>
      </w:r>
    </w:p>
    <w:p>
      <w:r>
        <w:rPr>
          <w:b/>
        </w:rPr>
        <w:t>适合人群：</w:t>
      </w:r>
      <w:r>
        <w:t>想学做电脑软件、网页但完全没基础，希望看中文一步步跟着学的人。</w:t>
      </w:r>
    </w:p>
    <w:p/>
    <w:p>
      <w:pPr>
        <w:pStyle w:val="Heading1"/>
      </w:pPr>
      <w:r>
        <w:t>Doc2X</w:t>
      </w:r>
    </w:p>
    <w:p>
      <w:r>
        <w:rPr>
          <w:color w:val="1F4E9C"/>
          <w:u w:val="single"/>
        </w:rPr>
        <w:t>https://doc2x.noedgeai.com</w:t>
      </w:r>
    </w:p>
    <w:p>
      <w:r>
        <w:rPr>
          <w:b/>
        </w:rPr>
        <w:t>简介：</w:t>
      </w:r>
      <w:r>
        <w:t>这是一个把照片、扫描件或者不能修改的电子文件，变成可以编辑的文字的网站。</w:t>
      </w:r>
    </w:p>
    <w:p>
      <w:r>
        <w:rPr>
          <w:b/>
        </w:rPr>
        <w:t>特点：</w:t>
      </w:r>
      <w:r>
        <w:t>认字很准，连复杂的数学公式和表格也能认出来；操作简单，传上去等一会儿就能拿到结果；转换后基本保持原来的样子，不用重新整理。</w:t>
      </w:r>
    </w:p>
    <w:p>
      <w:r>
        <w:rPr>
          <w:b/>
        </w:rPr>
        <w:t>功能：</w:t>
      </w:r>
      <w:r>
        <w:t>把拍下来的书本、试卷、资料变成能改的文字；把不能修改的电子文件变成能编辑的文件；把图片里的文字提取出来方便复制使用。</w:t>
      </w:r>
    </w:p>
    <w:p>
      <w:r>
        <w:rPr>
          <w:b/>
        </w:rPr>
        <w:t>适合人群：</w:t>
      </w:r>
      <w:r>
        <w:t>经常需要把纸质资料、照片或不能编辑的文件变成可编辑文字的学生、老师和上班族。</w:t>
      </w:r>
    </w:p>
    <w:p/>
    <w:p>
      <w:pPr>
        <w:pStyle w:val="Heading1"/>
      </w:pPr>
      <w:r>
        <w:t>语雀</w:t>
      </w:r>
    </w:p>
    <w:p>
      <w:r>
        <w:rPr>
          <w:color w:val="1F4E9C"/>
          <w:u w:val="single"/>
        </w:rPr>
        <w:t>https://www.yuque.com</w:t>
      </w:r>
    </w:p>
    <w:p>
      <w:r>
        <w:rPr>
          <w:b/>
        </w:rPr>
        <w:t>简介：</w:t>
      </w:r>
      <w:r>
        <w:t>语雀是一个在网上写笔记、写文章、整理资料的地方，也能让别人一起看、一起改。</w:t>
      </w:r>
    </w:p>
    <w:p>
      <w:r>
        <w:rPr>
          <w:b/>
        </w:rPr>
        <w:t>特点：</w:t>
      </w:r>
      <w:r>
        <w:t>一、写起来像平时写文章，简单好懂；二、几个人能同时改同一篇，改完马上就能看到；三、东西能按类别放好，以后找起来省事。</w:t>
      </w:r>
    </w:p>
    <w:p>
      <w:r>
        <w:rPr>
          <w:b/>
        </w:rPr>
        <w:t>功能：</w:t>
      </w:r>
      <w:r>
        <w:t>一、能写笔记、文章、清单和表格；二、能把分散的资料整理成一本有目录的册子；三、能给别人看，也能请别人一起补充和修改。</w:t>
      </w:r>
    </w:p>
    <w:p>
      <w:r>
        <w:rPr>
          <w:b/>
        </w:rPr>
        <w:t>适合人群：</w:t>
      </w:r>
      <w:r>
        <w:t>适合学生、上班族和小团队等需要记东西、整理资料或一起写东西的人。</w:t>
      </w:r>
    </w:p>
    <w:p/>
    <w:p>
      <w:pPr>
        <w:pStyle w:val="Heading1"/>
      </w:pPr>
      <w:r>
        <w:t>酷安</w:t>
      </w:r>
    </w:p>
    <w:p>
      <w:r>
        <w:rPr>
          <w:color w:val="1F4E9C"/>
          <w:u w:val="single"/>
        </w:rPr>
        <w:t>https://www.coolapk.com</w:t>
      </w:r>
    </w:p>
    <w:p>
      <w:r>
        <w:rPr>
          <w:b/>
        </w:rPr>
        <w:t>简介：</w:t>
      </w:r>
      <w:r>
        <w:t>酷安是一个中文网站，大家可以在里面聊手机、聊手机软件、看别人的使用感受，也能找到一些手机软件来下载。</w:t>
      </w:r>
    </w:p>
    <w:p>
      <w:r>
        <w:rPr>
          <w:b/>
        </w:rPr>
        <w:t>特点：</w:t>
      </w:r>
      <w:r>
        <w:t>上面有很多普通人分享的真实使用感受；聊手机和软件的人多，问问题容易有人回；能找到不少别处不好找的手机软件和小工具。</w:t>
      </w:r>
    </w:p>
    <w:p>
      <w:r>
        <w:rPr>
          <w:b/>
        </w:rPr>
        <w:t>功能：</w:t>
      </w:r>
      <w:r>
        <w:t>看别人对某款手机或某个软件的评价，帮自己决定买不买、装不装；下载和更新手机软件，发现好用或有趣的东西；发帖提问、分享自己的用法，和别人一起交流。</w:t>
      </w:r>
    </w:p>
    <w:p>
      <w:r>
        <w:rPr>
          <w:b/>
        </w:rPr>
        <w:t>适合人群：</w:t>
      </w:r>
      <w:r>
        <w:t>适合喜欢玩手机、爱试各种手机软件、买手机前想听真实评价的人使用。</w:t>
      </w:r>
    </w:p>
    <w:p/>
    <w:p>
      <w:pPr>
        <w:pStyle w:val="Heading1"/>
      </w:pPr>
      <w:r>
        <w:t>机核网</w:t>
      </w:r>
    </w:p>
    <w:p>
      <w:r>
        <w:rPr>
          <w:color w:val="1F4E9C"/>
          <w:u w:val="single"/>
        </w:rPr>
        <w:t>https://www.gcores.com</w:t>
      </w:r>
    </w:p>
    <w:p>
      <w:r>
        <w:rPr>
          <w:b/>
        </w:rPr>
        <w:t>简介：</w:t>
      </w:r>
      <w:r>
        <w:t>机核网是一个主要聊游戏，也聊动漫、电影、音乐、科技等兴趣的中文网站，人们能在这里看文章、听节目、看视频和一起讨论。</w:t>
      </w:r>
    </w:p>
    <w:p>
      <w:r>
        <w:rPr>
          <w:b/>
        </w:rPr>
        <w:t>特点：</w:t>
      </w:r>
      <w:r>
        <w:t>1. 内容认真，很多文章和节目讲得深、有意思，不是只发快消息。2. 话题很广，不只聊游戏，还会聊电影、音乐、历史、科技等。3. 讨论气氛浓，容易找到兴趣相投的人。</w:t>
      </w:r>
    </w:p>
    <w:p>
      <w:r>
        <w:rPr>
          <w:b/>
        </w:rPr>
        <w:t>功能：</w:t>
      </w:r>
      <w:r>
        <w:t>1. 看游戏和各类兴趣的文章、视频，了解新消息和老故事。2. 听主播聊游戏、文化、生活等内容的声音节目。3. 在网站上留言、发帖、参加讨论和活动，认识同好。</w:t>
      </w:r>
    </w:p>
    <w:p>
      <w:r>
        <w:rPr>
          <w:b/>
        </w:rPr>
        <w:t>适合人群：</w:t>
      </w:r>
      <w:r>
        <w:t>适合喜欢游戏、动漫、电影、科技和文化话题，想找同好一起看内容、聊兴趣的人。</w:t>
      </w:r>
    </w:p>
    <w:p/>
    <w:p>
      <w:pPr>
        <w:pStyle w:val="Heading1"/>
      </w:pPr>
      <w:r>
        <w:t>喵玉殿</w:t>
      </w:r>
    </w:p>
    <w:p>
      <w:r>
        <w:rPr>
          <w:color w:val="1F4E9C"/>
          <w:u w:val="single"/>
        </w:rPr>
        <w:t>https://bbs.nyasama.com</w:t>
      </w:r>
    </w:p>
    <w:p>
      <w:r>
        <w:rPr>
          <w:b/>
        </w:rPr>
        <w:t>简介：</w:t>
      </w:r>
      <w:r>
        <w:t>喵玉殿是一个喜欢“东方”系列的人聚在一起聊天、分享自己作品和找相关东西的网站。</w:t>
      </w:r>
    </w:p>
    <w:p>
      <w:r>
        <w:rPr>
          <w:b/>
        </w:rPr>
        <w:t>特点：</w:t>
      </w:r>
      <w:r>
        <w:t>内容紧紧围绕“东方”系列，同好很集中；有不少人分享自己画的、写的、做的相关内容；旧帖子和资料比较多，方便慢慢翻找。</w:t>
      </w:r>
    </w:p>
    <w:p>
      <w:r>
        <w:rPr>
          <w:b/>
        </w:rPr>
        <w:t>功能：</w:t>
      </w:r>
      <w:r>
        <w:t>能看和聊“东方”系列的消息；能找到别人整理的游戏、漫画、音乐等；能发布自己的作品并向别人请教交流。</w:t>
      </w:r>
    </w:p>
    <w:p>
      <w:r>
        <w:rPr>
          <w:b/>
        </w:rPr>
        <w:t>适合人群：</w:t>
      </w:r>
      <w:r>
        <w:t>适合喜欢“东方”系列、想找同好聊天看作品和分享相关东西的人使用。</w:t>
      </w:r>
    </w:p>
    <w:p/>
    <w:p>
      <w:pPr>
        <w:pStyle w:val="Heading1"/>
      </w:pPr>
      <w:r>
        <w:t>豆果美食</w:t>
      </w:r>
    </w:p>
    <w:p>
      <w:r>
        <w:rPr>
          <w:color w:val="1F4E9C"/>
          <w:u w:val="single"/>
        </w:rPr>
        <w:t>https://www.douguo.com</w:t>
      </w:r>
    </w:p>
    <w:p>
      <w:r>
        <w:rPr>
          <w:b/>
        </w:rPr>
        <w:t>简介：</w:t>
      </w:r>
      <w:r>
        <w:t>豆果美食是一个美食菜谱网站，用来找菜谱、学做菜，也能分享自己做的菜和做饭经验。</w:t>
      </w:r>
    </w:p>
    <w:p>
      <w:r>
        <w:rPr>
          <w:b/>
        </w:rPr>
        <w:t>特点：</w:t>
      </w:r>
      <w:r>
        <w:t>菜谱很多，家常菜、地方菜、点心等都能找到；每道菜一般有图文或视频步骤，跟着做比较清楚；很多人会晒出自己的做法和成品，方便互相交流。</w:t>
      </w:r>
    </w:p>
    <w:p>
      <w:r>
        <w:rPr>
          <w:b/>
        </w:rPr>
        <w:t>功能：</w:t>
      </w:r>
      <w:r>
        <w:t>能按菜名或食材找菜谱；能看步骤学做菜，并收藏喜欢的菜谱；能发布自己的菜谱、晒做好的菜和与人交流。</w:t>
      </w:r>
    </w:p>
    <w:p>
      <w:r>
        <w:rPr>
          <w:b/>
        </w:rPr>
        <w:t>适合人群：</w:t>
      </w:r>
      <w:r>
        <w:t>适合想学做饭、找菜谱、交流做饭经验的人，尤其是家庭做饭的人和美食爱好者。</w:t>
      </w:r>
    </w:p>
    <w:p/>
    <w:p>
      <w:pPr>
        <w:pStyle w:val="Heading1"/>
      </w:pPr>
      <w:r>
        <w:t>汽修工程师</w:t>
      </w:r>
    </w:p>
    <w:p>
      <w:r>
        <w:rPr>
          <w:color w:val="1F4E9C"/>
          <w:u w:val="single"/>
        </w:rPr>
        <w:t>https://www.vcxcar.com</w:t>
      </w:r>
    </w:p>
    <w:p>
      <w:r>
        <w:rPr>
          <w:b/>
        </w:rPr>
        <w:t>简介：</w:t>
      </w:r>
      <w:r>
        <w:t>这是一个给修车人和爱车人用的汽车修理资料网站，用来查修车方法、看修理实例和解决修车时遇到的问题。</w:t>
      </w:r>
    </w:p>
    <w:p>
      <w:r>
        <w:rPr>
          <w:b/>
        </w:rPr>
        <w:t>特点：</w:t>
      </w:r>
      <w:r>
        <w:t>内容大多围绕实际修车，比较实用；按汽车品牌和问题分类，找起来方便；电脑和手机上都能打开，随时能查。</w:t>
      </w:r>
    </w:p>
    <w:p>
      <w:r>
        <w:rPr>
          <w:b/>
        </w:rPr>
        <w:t>功能：</w:t>
      </w:r>
      <w:r>
        <w:t>能查各种汽车常见毛病和修理步骤；能看别人修车的实例和解决办法；能提问或和其他修车人交流经验。</w:t>
      </w:r>
    </w:p>
    <w:p>
      <w:r>
        <w:rPr>
          <w:b/>
        </w:rPr>
        <w:t>适合人群：</w:t>
      </w:r>
      <w:r>
        <w:t>适合修车师傅、汽修学徒、汽修学生和喜欢自己动手修车的人。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