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2026年10月22日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p>
      <w:pPr>
        <w:pStyle w:val="Heading1"/>
      </w:pPr>
      <w:r>
        <w:t>学习</w:t>
      </w:r>
    </w:p>
    <w:p>
      <w:pPr>
        <w:pStyle w:val="Heading2"/>
      </w:pPr>
      <w:r>
        <w:t>优设</w:t>
      </w:r>
    </w:p>
    <w:p>
      <w:r>
        <w:rPr>
          <w:color w:val="1F4E9C"/>
          <w:u w:val="single"/>
        </w:rPr>
        <w:t>https://www.uisdc.com</w:t>
      </w:r>
    </w:p>
    <w:p>
      <w:pPr>
        <w:pStyle w:val="ListBullet"/>
      </w:pPr>
      <w:r>
        <w:rPr>
          <w:b/>
        </w:rPr>
        <w:t>简介：</w:t>
      </w:r>
      <w:r>
        <w:t>优设是一个教人做图、做海报和做网页的网站，里面有教程、经验和参考例子。</w:t>
      </w:r>
    </w:p>
    <w:p>
      <w:pPr>
        <w:pStyle w:val="ListBullet"/>
      </w:pPr>
      <w:r>
        <w:rPr>
          <w:b/>
        </w:rPr>
        <w:t>特点：</w:t>
      </w:r>
      <w:r>
        <w:t>文章讲得比较实在，例子多，容易照着学；内容更新勤，能常看到新东西；分类比较清楚，找起来不费劲。</w:t>
      </w:r>
    </w:p>
    <w:p>
      <w:pPr>
        <w:pStyle w:val="ListBullet"/>
      </w:pPr>
      <w:r>
        <w:rPr>
          <w:b/>
        </w:rPr>
        <w:t>功能：</w:t>
      </w:r>
      <w:r>
        <w:t>能看教程学着做海报和网页；能找别人做好的图当参考；能看别人的经验和常见问题。</w:t>
      </w:r>
    </w:p>
    <w:p>
      <w:pPr>
        <w:pStyle w:val="ListBullet"/>
      </w:pPr>
      <w:r>
        <w:rPr>
          <w:b/>
        </w:rPr>
        <w:t>适合人群：</w:t>
      </w:r>
      <w:r>
        <w:t>适合想学做图、做网页的人，以及需要找参考和灵感的人。</w:t>
      </w:r>
    </w:p>
    <w:p/>
    <w:p>
      <w:pPr>
        <w:pStyle w:val="Heading1"/>
      </w:pPr>
      <w:r>
        <w:t>工作</w:t>
      </w:r>
    </w:p>
    <w:p>
      <w:pPr>
        <w:pStyle w:val="Heading2"/>
      </w:pPr>
      <w:r>
        <w:t>摹客</w:t>
      </w:r>
    </w:p>
    <w:p>
      <w:r>
        <w:rPr>
          <w:color w:val="1F4E9C"/>
          <w:u w:val="single"/>
        </w:rPr>
        <w:t>https://www.mockplus.cn</w:t>
      </w:r>
    </w:p>
    <w:p>
      <w:pPr>
        <w:pStyle w:val="ListBullet"/>
      </w:pPr>
      <w:r>
        <w:rPr>
          <w:b/>
        </w:rPr>
        <w:t>简介：</w:t>
      </w:r>
      <w:r>
        <w:t>摹客是一个用来画网页和手机应用页面样子的网站，方便把想法展示出来并和同事一起查看修改。</w:t>
      </w:r>
    </w:p>
    <w:p>
      <w:pPr>
        <w:pStyle w:val="ListBullet"/>
      </w:pPr>
      <w:r>
        <w:rPr>
          <w:b/>
        </w:rPr>
        <w:t>特点：</w:t>
      </w:r>
      <w:r>
        <w:t>1. 操作比较直观，不会画图的人也能较快上手；2. 多人可以看同一份内容，方便一起提意见和修改；3. 在电脑和手机上都能打开查看。</w:t>
      </w:r>
    </w:p>
    <w:p>
      <w:pPr>
        <w:pStyle w:val="ListBullet"/>
      </w:pPr>
      <w:r>
        <w:rPr>
          <w:b/>
        </w:rPr>
        <w:t>功能：</w:t>
      </w:r>
      <w:r>
        <w:t>1. 快速画出网页或手机应用的页面样子；2. 把多个页面连起来，提前看使用时的跳转和点击效果；3. 让同事在页面上留言提意见，按意见修改。</w:t>
      </w:r>
    </w:p>
    <w:p>
      <w:pPr>
        <w:pStyle w:val="ListBullet"/>
      </w:pPr>
      <w:r>
        <w:rPr>
          <w:b/>
        </w:rPr>
        <w:t>适合人群：</w:t>
      </w:r>
      <w:r>
        <w:t>适合需要给网页或手机应用画页面方案并和同事一起讨论修改的人。</w:t>
      </w:r>
    </w:p>
    <w:p/>
    <w:p>
      <w:pPr>
        <w:pStyle w:val="Heading2"/>
      </w:pPr>
      <w:r>
        <w:t>Quicker</w:t>
      </w:r>
    </w:p>
    <w:p>
      <w:r>
        <w:rPr>
          <w:color w:val="1F4E9C"/>
          <w:u w:val="single"/>
        </w:rPr>
        <w:t>https://getquicker.net</w:t>
      </w:r>
    </w:p>
    <w:p>
      <w:pPr>
        <w:pStyle w:val="ListBullet"/>
      </w:pPr>
      <w:r>
        <w:rPr>
          <w:b/>
        </w:rPr>
        <w:t>简介：</w:t>
      </w:r>
      <w:r>
        <w:t>这是一个帮你在电脑上少点鼠标、少重复操作的网站，用来把经常要做的一串动作变成点一下就能完成。</w:t>
      </w:r>
    </w:p>
    <w:p>
      <w:pPr>
        <w:pStyle w:val="ListBullet"/>
      </w:pPr>
      <w:r>
        <w:rPr>
          <w:b/>
        </w:rPr>
        <w:t>特点：</w:t>
      </w:r>
      <w:r>
        <w:t>常用操作集中在一个小面板里，随用随点；可以自己把多个步骤排好，也能用别人分享的现成做法；在很多常用电脑软件里都能用。</w:t>
      </w:r>
    </w:p>
    <w:p>
      <w:pPr>
        <w:pStyle w:val="ListBullet"/>
      </w:pPr>
      <w:r>
        <w:rPr>
          <w:b/>
        </w:rPr>
        <w:t>功能：</w:t>
      </w:r>
      <w:r>
        <w:t>一键打开常用的文件、网页或软件；一键完成复制、粘贴、整理等重复动作；根据不同软件显示对应按钮，减少来回寻找。</w:t>
      </w:r>
    </w:p>
    <w:p>
      <w:pPr>
        <w:pStyle w:val="ListBullet"/>
      </w:pPr>
      <w:r>
        <w:rPr>
          <w:b/>
        </w:rPr>
        <w:t>适合人群：</w:t>
      </w:r>
      <w:r>
        <w:t>适合经常用电脑办公、想减少重复点击和重复输入的人。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