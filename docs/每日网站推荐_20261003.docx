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2026年10月03日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挑选国内可访问的网站，按学习、工作、娱乐、生活四类归纳，用最直白的话告诉你每个网站的特点与功能。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国学大师</w:t>
      </w:r>
    </w:p>
    <w:p>
      <w:r>
        <w:rPr>
          <w:color w:val="1F4E9C"/>
          <w:u w:val="single"/>
        </w:rPr>
        <w:t>https://www.guoxuedashi.net</w:t>
      </w:r>
    </w:p>
    <w:p>
      <w:pPr>
        <w:pStyle w:val="ListBullet"/>
      </w:pPr>
      <w:r>
        <w:rPr>
          <w:b/>
        </w:rPr>
        <w:t>简介：</w:t>
      </w:r>
      <w:r>
        <w:t>国学大师是一个收集中国古书、诗词、成语、汉字和传统文化知识的网站，主要用来查资料和学习。</w:t>
      </w:r>
    </w:p>
    <w:p>
      <w:pPr>
        <w:pStyle w:val="ListBullet"/>
      </w:pPr>
      <w:r>
        <w:rPr>
          <w:b/>
        </w:rPr>
        <w:t>特点：</w:t>
      </w:r>
      <w:r>
        <w:t>内容特别全，很多古书、诗词和字帖都能找到；查找方便，输入字词或书名就能找到相关内容；大部分内容可以免费看，不用注册登录。</w:t>
      </w:r>
    </w:p>
    <w:p>
      <w:pPr>
        <w:pStyle w:val="ListBullet"/>
      </w:pPr>
      <w:r>
        <w:rPr>
          <w:b/>
        </w:rPr>
        <w:t>功能：</w:t>
      </w:r>
      <w:r>
        <w:t>能查汉字怎么读、什么意思；能查成语、诗词和古文的原文、解释和出处；能看古代书籍、历史人物和书法字帖。</w:t>
      </w:r>
    </w:p>
    <w:p>
      <w:pPr>
        <w:pStyle w:val="ListBullet"/>
      </w:pPr>
      <w:r>
        <w:rPr>
          <w:b/>
        </w:rPr>
        <w:t>适合人群：</w:t>
      </w:r>
      <w:r>
        <w:t>适合学生、老师、写文章的人和喜欢中国传统文化的人使用。</w:t>
      </w:r>
    </w:p>
    <w:p/>
    <w:p>
      <w:pPr>
        <w:pStyle w:val="Heading2"/>
      </w:pPr>
      <w:r>
        <w:t>中国曲谱网</w:t>
      </w:r>
    </w:p>
    <w:p>
      <w:r>
        <w:rPr>
          <w:color w:val="1F4E9C"/>
          <w:u w:val="single"/>
        </w:rPr>
        <w:t>https://www.qupu123.com</w:t>
      </w:r>
    </w:p>
    <w:p>
      <w:pPr>
        <w:pStyle w:val="ListBullet"/>
      </w:pPr>
      <w:r>
        <w:rPr>
          <w:b/>
        </w:rPr>
        <w:t>简介：</w:t>
      </w:r>
      <w:r>
        <w:t>中国曲谱网是一个给人找唱歌、弹琴等用的谱子的网站，普通人可以在上面找谱、看谱、保存和打印。</w:t>
      </w:r>
    </w:p>
    <w:p>
      <w:pPr>
        <w:pStyle w:val="ListBullet"/>
      </w:pPr>
      <w:r>
        <w:rPr>
          <w:b/>
        </w:rPr>
        <w:t>特点：</w:t>
      </w:r>
      <w:r>
        <w:t>谱子种类多，老歌新歌、民歌戏曲、各种乐器都能找到；很多谱子可以直接看，也能保存和打印，用起来方便；按歌名、歌手、乐器等分得比较清楚，找起来不费劲。</w:t>
      </w:r>
    </w:p>
    <w:p>
      <w:pPr>
        <w:pStyle w:val="ListBullet"/>
      </w:pPr>
      <w:r>
        <w:rPr>
          <w:b/>
        </w:rPr>
        <w:t>功能：</w:t>
      </w:r>
      <w:r>
        <w:t>能按歌名、歌手或者乐器找谱子；能直接打开看谱子，也能保存下来打印；能把自己有的谱子发上去，和别人互相分享。</w:t>
      </w:r>
    </w:p>
    <w:p>
      <w:pPr>
        <w:pStyle w:val="ListBullet"/>
      </w:pPr>
      <w:r>
        <w:rPr>
          <w:b/>
        </w:rPr>
        <w:t>适合人群：</w:t>
      </w:r>
      <w:r>
        <w:t>适合喜欢唱歌、弹琴、拉琴、吹奏乐器，或者学音乐、排练演出的人。</w:t>
      </w:r>
    </w:p>
    <w:p/>
    <w:p>
      <w:pPr>
        <w:pStyle w:val="Heading2"/>
      </w:pPr>
      <w:r>
        <w:t>搜韵</w:t>
      </w:r>
    </w:p>
    <w:p>
      <w:r>
        <w:rPr>
          <w:color w:val="1F4E9C"/>
          <w:u w:val="single"/>
        </w:rPr>
        <w:t>https://www.sou-yun.cn</w:t>
      </w:r>
    </w:p>
    <w:p>
      <w:pPr>
        <w:pStyle w:val="ListBullet"/>
      </w:pPr>
      <w:r>
        <w:rPr>
          <w:b/>
        </w:rPr>
        <w:t>简介：</w:t>
      </w:r>
      <w:r>
        <w:t>搜韵是一个专门帮人查古诗词、读懂古诗词、学着写古诗词的网站。</w:t>
      </w:r>
    </w:p>
    <w:p>
      <w:pPr>
        <w:pStyle w:val="ListBullet"/>
      </w:pPr>
      <w:r>
        <w:rPr>
          <w:b/>
        </w:rPr>
        <w:t>特点：</w:t>
      </w:r>
      <w:r>
        <w:t>收的古诗词和诗人资料很多，想找哪首诗、哪个人大多能查到；查一个字在古诗里的读音、意思和用法很方便；能帮忙看看自己写的诗在声音高低和押韵上合不合规矩。</w:t>
      </w:r>
    </w:p>
    <w:p>
      <w:pPr>
        <w:pStyle w:val="ListBullet"/>
      </w:pPr>
      <w:r>
        <w:rPr>
          <w:b/>
        </w:rPr>
        <w:t>功能：</w:t>
      </w:r>
      <w:r>
        <w:t>可以按诗句、题目、作者等找历代诗词；可以查字词的读音、意思和古人用过的例子；可以把自己写的诗放进去，让它帮忙找出声音高低或押韵不对的地方，并给出可换的字或词。</w:t>
      </w:r>
    </w:p>
    <w:p>
      <w:pPr>
        <w:pStyle w:val="ListBullet"/>
      </w:pPr>
      <w:r>
        <w:rPr>
          <w:b/>
        </w:rPr>
        <w:t>适合人群：</w:t>
      </w:r>
      <w:r>
        <w:t>适合喜欢古诗词、想读懂古诗词或自己动手写诗写对联的人。</w:t>
      </w:r>
    </w:p>
    <w:p/>
    <w:p>
      <w:pPr>
        <w:pStyle w:val="Heading2"/>
      </w:pPr>
      <w:r>
        <w:t>科学空间</w:t>
      </w:r>
    </w:p>
    <w:p>
      <w:r>
        <w:rPr>
          <w:color w:val="1F4E9C"/>
          <w:u w:val="single"/>
        </w:rPr>
        <w:t>https://spaces.ac.cn</w:t>
      </w:r>
    </w:p>
    <w:p>
      <w:pPr>
        <w:pStyle w:val="ListBullet"/>
      </w:pPr>
      <w:r>
        <w:rPr>
          <w:b/>
        </w:rPr>
        <w:t>简介：</w:t>
      </w:r>
      <w:r>
        <w:t>这是一个个人办的网站，主要分享数学、物理和让电脑自己学会做事方面的知识文章。</w:t>
      </w:r>
    </w:p>
    <w:p>
      <w:pPr>
        <w:pStyle w:val="ListBullet"/>
      </w:pPr>
      <w:r>
        <w:rPr>
          <w:b/>
        </w:rPr>
        <w:t>特点：</w:t>
      </w:r>
      <w:r>
        <w:t>文章大多是作者自己写的，讲得细、肯把来龙去脉说清楚；内容长期更新，积累了很多篇；不只给答案，还会一步步讲为什么。</w:t>
      </w:r>
    </w:p>
    <w:p>
      <w:pPr>
        <w:pStyle w:val="ListBullet"/>
      </w:pPr>
      <w:r>
        <w:rPr>
          <w:b/>
        </w:rPr>
        <w:t>功能：</w:t>
      </w:r>
      <w:r>
        <w:t>能帮人看懂一些数学和物理问题；能帮人了解电脑怎样从例子中学会做事；能帮人按兴趣查找和阅读相关长文。</w:t>
      </w:r>
    </w:p>
    <w:p>
      <w:pPr>
        <w:pStyle w:val="ListBullet"/>
      </w:pPr>
      <w:r>
        <w:rPr>
          <w:b/>
        </w:rPr>
        <w:t>适合人群：</w:t>
      </w:r>
      <w:r>
        <w:t>适合喜欢数学、物理和电脑，愿意静下心读长文章的人。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ioDraw</w:t>
      </w:r>
    </w:p>
    <w:p>
      <w:r>
        <w:rPr>
          <w:color w:val="1F4E9C"/>
          <w:u w:val="single"/>
        </w:rPr>
        <w:t>https://www.iodraw.com</w:t>
      </w:r>
    </w:p>
    <w:p>
      <w:pPr>
        <w:pStyle w:val="ListBullet"/>
      </w:pPr>
      <w:r>
        <w:rPr>
          <w:b/>
        </w:rPr>
        <w:t>简介：</w:t>
      </w:r>
      <w:r>
        <w:t>它是一个打开网页就能用的画图工具，用来把想法、做事步骤和相互之间的关系画成一看就懂的图。</w:t>
      </w:r>
    </w:p>
    <w:p>
      <w:pPr>
        <w:pStyle w:val="ListBullet"/>
      </w:pPr>
      <w:r>
        <w:rPr>
          <w:b/>
        </w:rPr>
        <w:t>特点：</w:t>
      </w:r>
      <w:r>
        <w:t>不用安装东西，打开就能画；有很多现成样子可以照着改；画完能存成图片，方便发给别人看。</w:t>
      </w:r>
    </w:p>
    <w:p>
      <w:pPr>
        <w:pStyle w:val="ListBullet"/>
      </w:pPr>
      <w:r>
        <w:rPr>
          <w:b/>
        </w:rPr>
        <w:t>功能：</w:t>
      </w:r>
      <w:r>
        <w:t>能把一件事从开始到结束的先后顺序画清楚；能把人和人、部门和部门之间的关系画出来；能把零散想法围绕一个中心整理成图。</w:t>
      </w:r>
    </w:p>
    <w:p>
      <w:pPr>
        <w:pStyle w:val="ListBullet"/>
      </w:pPr>
      <w:r>
        <w:rPr>
          <w:b/>
        </w:rPr>
        <w:t>适合人群：</w:t>
      </w:r>
      <w:r>
        <w:t>适合需要做计划、讲清事情或整理思路的学生和上班的人。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奶牛关</w:t>
      </w:r>
    </w:p>
    <w:p>
      <w:r>
        <w:rPr>
          <w:color w:val="1F4E9C"/>
          <w:u w:val="single"/>
        </w:rPr>
        <w:t>https://cowlevel.net</w:t>
      </w:r>
    </w:p>
    <w:p>
      <w:pPr>
        <w:pStyle w:val="ListBullet"/>
      </w:pPr>
      <w:r>
        <w:rPr>
          <w:b/>
        </w:rPr>
        <w:t>简介：</w:t>
      </w:r>
      <w:r>
        <w:t>这是一个专门给玩游戏的人互相交流的网站，你可以在上面记录自己玩过哪些游戏、写下玩后感，也能看到别人对各种各样游戏的评价。</w:t>
      </w:r>
    </w:p>
    <w:p>
      <w:pPr>
        <w:pStyle w:val="ListBullet"/>
      </w:pPr>
      <w:r>
        <w:rPr>
          <w:b/>
        </w:rPr>
        <w:t>特点：</w:t>
      </w:r>
      <w:r>
        <w:t>里面的人大多是真的爱玩游戏，写的东西比较认真，不像有些地方全是广告和吵架；可以把玩过的游戏整理成清单，看着很清楚，也方便以后翻看；想找新游戏时，能看到很多普通玩家的真实体验，比官方宣传靠谱。</w:t>
      </w:r>
    </w:p>
    <w:p>
      <w:pPr>
        <w:pStyle w:val="ListBullet"/>
      </w:pPr>
      <w:r>
        <w:rPr>
          <w:b/>
        </w:rPr>
        <w:t>功能：</w:t>
      </w:r>
      <w:r>
        <w:t>能帮你记下自己玩过、正在玩和想玩的游戏，还能打分、写感受；能让你翻看别人写的游戏评价和推荐，决定下一款玩什么；能让你和其他玩家一起聊某款游戏好不好玩、哪里有意思。</w:t>
      </w:r>
    </w:p>
    <w:p>
      <w:pPr>
        <w:pStyle w:val="ListBullet"/>
      </w:pPr>
      <w:r>
        <w:rPr>
          <w:b/>
        </w:rPr>
        <w:t>适合人群：</w:t>
      </w:r>
      <w:r>
        <w:t>适合平时喜欢玩游戏、想找人聊聊游戏或者想发现好游戏的人。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编织人生</w:t>
      </w:r>
    </w:p>
    <w:p>
      <w:r>
        <w:rPr>
          <w:color w:val="1F4E9C"/>
          <w:u w:val="single"/>
        </w:rPr>
        <w:t>https://www.bianzhirensheng.com</w:t>
      </w:r>
    </w:p>
    <w:p>
      <w:pPr>
        <w:pStyle w:val="ListBullet"/>
      </w:pPr>
      <w:r>
        <w:rPr>
          <w:b/>
        </w:rPr>
        <w:t>简介：</w:t>
      </w:r>
      <w:r>
        <w:t>这是一个给喜欢手工编织的人看教程、找花样、交流经验的网站，主要围绕毛衣、围巾、帽子等手工编织。</w:t>
      </w:r>
    </w:p>
    <w:p>
      <w:pPr>
        <w:pStyle w:val="ListBullet"/>
      </w:pPr>
      <w:r>
        <w:rPr>
          <w:b/>
        </w:rPr>
        <w:t>特点：</w:t>
      </w:r>
      <w:r>
        <w:t>一是内容很多，有大量教程和花样可以看；二是分类比较清楚，想找毛衣、围巾、帽子等样式时比较方便；三是用的人多，能看到很多别人的作品和经验，遇到问题也容易问到人。</w:t>
      </w:r>
    </w:p>
    <w:p>
      <w:pPr>
        <w:pStyle w:val="ListBullet"/>
      </w:pPr>
      <w:r>
        <w:rPr>
          <w:b/>
        </w:rPr>
        <w:t>功能：</w:t>
      </w:r>
      <w:r>
        <w:t>一是帮你查找编织方法和花样；二是让你看图文或视频步骤学怎么织；三是可以发布自己的作品、提问，并和其他喜欢编织的人交流。</w:t>
      </w:r>
    </w:p>
    <w:p>
      <w:pPr>
        <w:pStyle w:val="ListBullet"/>
      </w:pPr>
      <w:r>
        <w:rPr>
          <w:b/>
        </w:rPr>
        <w:t>适合人群：</w:t>
      </w:r>
      <w:r>
        <w:t>喜欢自己动手织毛衣、围巾、帽子等东西的人，尤其是想学编织或想找花样的人。</w:t>
      </w:r>
    </w:p>
    <w:p/>
    <w:p>
      <w:pPr>
        <w:pStyle w:val="Heading2"/>
      </w:pPr>
      <w:r>
        <w:t>中国法律服务网</w:t>
      </w:r>
    </w:p>
    <w:p>
      <w:r>
        <w:rPr>
          <w:color w:val="1F4E9C"/>
          <w:u w:val="single"/>
        </w:rPr>
        <w:t>https://www.12348.gov.cn</w:t>
      </w:r>
    </w:p>
    <w:p>
      <w:pPr>
        <w:pStyle w:val="ListBullet"/>
      </w:pPr>
      <w:r>
        <w:rPr>
          <w:b/>
        </w:rPr>
        <w:t>简介：</w:t>
      </w:r>
      <w:r>
        <w:t>这是一个国家办的免费法律服务网站，老百姓遇到纠纷、想问法律问题、需要找律师或申请免费帮助时，可以在这里查询和办理。</w:t>
      </w:r>
    </w:p>
    <w:p>
      <w:pPr>
        <w:pStyle w:val="ListBullet"/>
      </w:pPr>
      <w:r>
        <w:rPr>
          <w:b/>
        </w:rPr>
        <w:t>特点：</w:t>
      </w:r>
      <w:r>
        <w:t>官方可靠，信息和服务来自国家，不是随便的小网站；很多基础咨询和查找服务免费，全国各地都能用；不用来回跑，用手机或电脑就能问、查、办。</w:t>
      </w:r>
    </w:p>
    <w:p>
      <w:pPr>
        <w:pStyle w:val="ListBullet"/>
      </w:pPr>
      <w:r>
        <w:rPr>
          <w:b/>
        </w:rPr>
        <w:t>功能：</w:t>
      </w:r>
      <w:r>
        <w:t>在网上问法律问题，得到解答；查找附近的律师、调解、公证等服务机构或人员；符合条件的可以申请免费律师帮助，还能查询法律规定和相似事情的处理办法。</w:t>
      </w:r>
    </w:p>
    <w:p>
      <w:pPr>
        <w:pStyle w:val="ListBullet"/>
      </w:pPr>
      <w:r>
        <w:rPr>
          <w:b/>
        </w:rPr>
        <w:t>适合人群：</w:t>
      </w:r>
      <w:r>
        <w:t>适合遇到纠纷、想了解法律问题、需要找律师或免费帮助的普通人。</w:t>
      </w:r>
    </w:p>
    <w:p/>
    <w:p>
      <w:pPr>
        <w:pStyle w:val="Heading2"/>
      </w:pPr>
      <w:r>
        <w:t>两步路</w:t>
      </w:r>
    </w:p>
    <w:p>
      <w:r>
        <w:rPr>
          <w:color w:val="1F4E9C"/>
          <w:u w:val="single"/>
        </w:rPr>
        <w:t>https://www.2bulu.com</w:t>
      </w:r>
    </w:p>
    <w:p>
      <w:pPr>
        <w:pStyle w:val="ListBullet"/>
      </w:pPr>
      <w:r>
        <w:rPr>
          <w:b/>
        </w:rPr>
        <w:t>简介：</w:t>
      </w:r>
      <w:r>
        <w:t>两步路是一个给喜欢走路、爬山、骑车等户外活动的人用的网站，能帮人找路线、记路线、约同伴。</w:t>
      </w:r>
    </w:p>
    <w:p>
      <w:pPr>
        <w:pStyle w:val="ListBullet"/>
      </w:pPr>
      <w:r>
        <w:rPr>
          <w:b/>
        </w:rPr>
        <w:t>特点：</w:t>
      </w:r>
      <w:r>
        <w:t>别人走过的真实路线多，找路省心；能边走边看自己有没有走错；可以留下记录、照片和提醒，也能约人一起走。</w:t>
      </w:r>
    </w:p>
    <w:p>
      <w:pPr>
        <w:pStyle w:val="ListBullet"/>
      </w:pPr>
      <w:r>
        <w:rPr>
          <w:b/>
        </w:rPr>
        <w:t>功能：</w:t>
      </w:r>
      <w:r>
        <w:t>找适合自己走的路线；记下自己走过的路并分享；约同伴、参加别人组织的户外活动。</w:t>
      </w:r>
    </w:p>
    <w:p>
      <w:pPr>
        <w:pStyle w:val="ListBullet"/>
      </w:pPr>
      <w:r>
        <w:rPr>
          <w:b/>
        </w:rPr>
        <w:t>适合人群：</w:t>
      </w:r>
      <w:r>
        <w:t>适合喜欢走路、爬山、骑车、露营等户外活动的普通人。</w:t>
      </w:r>
    </w:p>
    <w:p/>
    <w:p>
      <w:pPr>
        <w:pStyle w:val="Heading2"/>
      </w:pPr>
      <w:r>
        <w:t>飞客茶馆</w:t>
      </w:r>
    </w:p>
    <w:p>
      <w:r>
        <w:rPr>
          <w:color w:val="1F4E9C"/>
          <w:u w:val="single"/>
        </w:rPr>
        <w:t>https://www.flyert.com</w:t>
      </w:r>
    </w:p>
    <w:p>
      <w:pPr>
        <w:pStyle w:val="ListBullet"/>
      </w:pPr>
      <w:r>
        <w:rPr>
          <w:b/>
        </w:rPr>
        <w:t>简介：</w:t>
      </w:r>
      <w:r>
        <w:t>这是一个让出门旅行的人交流经验、查找省钱办法、分享坐飞机和住酒店感受的网站。</w:t>
      </w:r>
    </w:p>
    <w:p>
      <w:pPr>
        <w:pStyle w:val="ListBullet"/>
      </w:pPr>
      <w:r>
        <w:rPr>
          <w:b/>
        </w:rPr>
        <w:t>特点：</w:t>
      </w:r>
      <w:r>
        <w:t>有很多普通人写下的真实出行经验和花费记录，方便参考；关于买机票、订酒店、用银行卡省钱的讨论比较全，更新也快；遇到不懂的问题可以发帖问，常有人热心回答。</w:t>
      </w:r>
    </w:p>
    <w:p>
      <w:pPr>
        <w:pStyle w:val="ListBullet"/>
      </w:pPr>
      <w:r>
        <w:rPr>
          <w:b/>
        </w:rPr>
        <w:t>功能：</w:t>
      </w:r>
      <w:r>
        <w:t>帮你查怎么花更少的钱买机票、订酒店；帮你了解哪些银行卡消费有优惠，怎么把坐飞机和住酒店攒下的奖励换成免费机票或住宿；可以看别人的旅行经验和提醒，也能分享自己的经历。</w:t>
      </w:r>
    </w:p>
    <w:p>
      <w:pPr>
        <w:pStyle w:val="ListBullet"/>
      </w:pPr>
      <w:r>
        <w:rPr>
          <w:b/>
        </w:rPr>
        <w:t>适合人群：</w:t>
      </w:r>
      <w:r>
        <w:t>适合经常出门旅行或出差、想省机票酒店钱，也爱看别人出行经验的人。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