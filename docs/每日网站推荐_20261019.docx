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2026年10月19日</w:t>
      </w:r>
    </w:p>
    <w:p>
      <w:pPr>
        <w:jc w:val="center"/>
      </w:pPr>
      <w:r>
        <w:rPr>
          <w:color w:val="888888"/>
        </w:rPr>
        <w:t>本推荐每天自动生成，由 AI 挑选国内可访问的网站，按学习、工作、娱乐、生活、看影视五类归纳，用最直白的话告诉你每个网站的特点与功能。</w:t>
      </w:r>
    </w:p>
    <w:p>
      <w:pPr>
        <w:pStyle w:val="Heading1"/>
      </w:pPr>
      <w:r>
        <w:t>学习</w:t>
      </w:r>
    </w:p>
    <w:p>
      <w:pPr>
        <w:pStyle w:val="Heading2"/>
      </w:pPr>
      <w:r>
        <w:t>书法字典</w:t>
      </w:r>
    </w:p>
    <w:p>
      <w:r>
        <w:rPr>
          <w:color w:val="1F4E9C"/>
          <w:u w:val="single"/>
        </w:rPr>
        <w:t>https://www.shufazidian.com</w:t>
      </w:r>
    </w:p>
    <w:p>
      <w:pPr>
        <w:pStyle w:val="ListBullet"/>
      </w:pPr>
      <w:r>
        <w:rPr>
          <w:b/>
        </w:rPr>
        <w:t>简介：</w:t>
      </w:r>
      <w:r>
        <w:t>这是一个查汉字各种书法写法的网站，输入一个字就能看到不同名家的写法，用来学习书法和查找字形参考。</w:t>
      </w:r>
    </w:p>
    <w:p>
      <w:pPr>
        <w:pStyle w:val="ListBullet"/>
      </w:pPr>
      <w:r>
        <w:rPr>
          <w:b/>
        </w:rPr>
        <w:t>特点：</w:t>
      </w:r>
      <w:r>
        <w:t>收录的字和写法比较多；可以按字体和名家分类查看，查找清楚；打开网页就能用，手机和电脑都方便。</w:t>
      </w:r>
    </w:p>
    <w:p>
      <w:pPr>
        <w:pStyle w:val="ListBullet"/>
      </w:pPr>
      <w:r>
        <w:rPr>
          <w:b/>
        </w:rPr>
        <w:t>功能：</w:t>
      </w:r>
      <w:r>
        <w:t>能查一个字的不同书法写法；能查看某位名家的字形；能给练字、临摹和做设计找参考。</w:t>
      </w:r>
    </w:p>
    <w:p>
      <w:pPr>
        <w:pStyle w:val="ListBullet"/>
      </w:pPr>
      <w:r>
        <w:rPr>
          <w:b/>
        </w:rPr>
        <w:t>适合人群：</w:t>
      </w:r>
      <w:r>
        <w:t>适合练书法、学写字、需要查字形写法参考的人使用。</w:t>
      </w:r>
    </w:p>
    <w:p/>
    <w:p>
      <w:pPr>
        <w:pStyle w:val="Heading2"/>
      </w:pPr>
      <w:r>
        <w:t>中国诗歌网</w:t>
      </w:r>
    </w:p>
    <w:p>
      <w:r>
        <w:rPr>
          <w:color w:val="1F4E9C"/>
          <w:u w:val="single"/>
        </w:rPr>
        <w:t>https://www.zgshige.com</w:t>
      </w:r>
    </w:p>
    <w:p>
      <w:pPr>
        <w:pStyle w:val="ListBullet"/>
      </w:pPr>
      <w:r>
        <w:rPr>
          <w:b/>
        </w:rPr>
        <w:t>简介：</w:t>
      </w:r>
      <w:r>
        <w:t>中国诗歌网是一个专门看诗、找诗和发表诗歌的网站，用来看诗歌作品和了解诗歌消息。</w:t>
      </w:r>
    </w:p>
    <w:p>
      <w:pPr>
        <w:pStyle w:val="ListBullet"/>
      </w:pPr>
      <w:r>
        <w:rPr>
          <w:b/>
        </w:rPr>
        <w:t>特点：</w:t>
      </w:r>
      <w:r>
        <w:t>诗歌作品多，古诗、现代诗和诗歌评论都能找到；诗人介绍和作品放在一起，找某位诗人的诗比较方便；可以把自己的诗发到网站上，还能看到诗歌活动和征集作品的消息。</w:t>
      </w:r>
    </w:p>
    <w:p>
      <w:pPr>
        <w:pStyle w:val="ListBullet"/>
      </w:pPr>
      <w:r>
        <w:rPr>
          <w:b/>
        </w:rPr>
        <w:t>功能：</w:t>
      </w:r>
      <w:r>
        <w:t>能帮人读诗、找诗人、看诗歌评论和消息；能帮喜欢写诗的人把自己的作品发出来，让更多人看到；能帮人了解诗歌比赛、征集作品和现场活动消息。</w:t>
      </w:r>
    </w:p>
    <w:p>
      <w:pPr>
        <w:pStyle w:val="ListBullet"/>
      </w:pPr>
      <w:r>
        <w:rPr>
          <w:b/>
        </w:rPr>
        <w:t>适合人群：</w:t>
      </w:r>
      <w:r>
        <w:t>适合喜欢诗歌、想读诗学诗，或者想把自己的诗发表出来的人。</w:t>
      </w:r>
    </w:p>
    <w:p/>
    <w:p>
      <w:pPr>
        <w:pStyle w:val="Heading1"/>
      </w:pPr>
      <w:r>
        <w:t>工作</w:t>
      </w:r>
    </w:p>
    <w:p>
      <w:pPr>
        <w:pStyle w:val="Heading2"/>
      </w:pPr>
      <w:r>
        <w:t>求字体网</w:t>
      </w:r>
    </w:p>
    <w:p>
      <w:r>
        <w:rPr>
          <w:color w:val="1F4E9C"/>
          <w:u w:val="single"/>
        </w:rPr>
        <w:t>https://www.qiuziti.com</w:t>
      </w:r>
    </w:p>
    <w:p>
      <w:pPr>
        <w:pStyle w:val="ListBullet"/>
      </w:pPr>
      <w:r>
        <w:rPr>
          <w:b/>
        </w:rPr>
        <w:t>简介：</w:t>
      </w:r>
      <w:r>
        <w:t>求字体网是一个帮你认字体、找字体、下字体的网站，看到图片里的字喜欢却不知道叫什么，就可以用它查。</w:t>
      </w:r>
    </w:p>
    <w:p>
      <w:pPr>
        <w:pStyle w:val="ListBullet"/>
      </w:pPr>
      <w:r>
        <w:rPr>
          <w:b/>
        </w:rPr>
        <w:t>特点：</w:t>
      </w:r>
      <w:r>
        <w:t>把图片放上去就能查出里面用的是什么字体；不用装东西，打开网站就能用；字体种类比较多，查找和看效果都方便。</w:t>
      </w:r>
    </w:p>
    <w:p>
      <w:pPr>
        <w:pStyle w:val="ListBullet"/>
      </w:pPr>
      <w:r>
        <w:rPr>
          <w:b/>
        </w:rPr>
        <w:t>功能：</w:t>
      </w:r>
      <w:r>
        <w:t>帮你认出图片里的字是什么字体；让你按名字或分类找字体，并能看字体写出来的样子；提供字体下载，方便你拿去用。</w:t>
      </w:r>
    </w:p>
    <w:p>
      <w:pPr>
        <w:pStyle w:val="ListBullet"/>
      </w:pPr>
      <w:r>
        <w:rPr>
          <w:b/>
        </w:rPr>
        <w:t>适合人群：</w:t>
      </w:r>
      <w:r>
        <w:t>适合做图、做海报、做宣传单、写东西时需要找字体和换字体的人。</w:t>
      </w:r>
    </w:p>
    <w:p/>
    <w:p>
      <w:pPr>
        <w:pStyle w:val="Heading2"/>
      </w:pPr>
      <w:r>
        <w:t>米画师</w:t>
      </w:r>
    </w:p>
    <w:p>
      <w:r>
        <w:rPr>
          <w:color w:val="1F4E9C"/>
          <w:u w:val="single"/>
        </w:rPr>
        <w:t>https://www.mihuashi.com</w:t>
      </w:r>
    </w:p>
    <w:p>
      <w:pPr>
        <w:pStyle w:val="ListBullet"/>
      </w:pPr>
      <w:r>
        <w:rPr>
          <w:b/>
        </w:rPr>
        <w:t>简介：</w:t>
      </w:r>
      <w:r>
        <w:t>米画师是一个帮人找画师画图、也帮会画画的人接活赚钱的网站。</w:t>
      </w:r>
    </w:p>
    <w:p>
      <w:pPr>
        <w:pStyle w:val="ListBullet"/>
      </w:pPr>
      <w:r>
        <w:rPr>
          <w:b/>
        </w:rPr>
        <w:t>特点：</w:t>
      </w:r>
      <w:r>
        <w:t>画师和作品很多，容易找到合眼缘的人；能先看以前画的图和别人的评价再决定；双方按步骤沟通和确认，事情更清楚。</w:t>
      </w:r>
    </w:p>
    <w:p>
      <w:pPr>
        <w:pStyle w:val="ListBullet"/>
      </w:pPr>
      <w:r>
        <w:rPr>
          <w:b/>
        </w:rPr>
        <w:t>功能：</w:t>
      </w:r>
      <w:r>
        <w:t>能把自己想画的内容发出来，等画师来联系和说价钱；能和画师商量画什么、多少钱、什么时候交；能分几次付钱，并在每一步确认画得对不对。</w:t>
      </w:r>
    </w:p>
    <w:p>
      <w:pPr>
        <w:pStyle w:val="ListBullet"/>
      </w:pPr>
      <w:r>
        <w:rPr>
          <w:b/>
        </w:rPr>
        <w:t>适合人群：</w:t>
      </w:r>
      <w:r>
        <w:t>适合想找人画头像、人物图、海报等的人，以及会画画想接单赚钱的人。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