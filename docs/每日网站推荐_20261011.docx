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2026年10月11日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医学微视</w:t>
      </w:r>
    </w:p>
    <w:p>
      <w:r>
        <w:rPr>
          <w:color w:val="1F4E9C"/>
          <w:u w:val="single"/>
        </w:rPr>
        <w:t>https://www.mvyxws.com</w:t>
      </w:r>
    </w:p>
    <w:p>
      <w:pPr>
        <w:pStyle w:val="ListBullet"/>
      </w:pPr>
      <w:r>
        <w:rPr>
          <w:b/>
        </w:rPr>
        <w:t>简介：</w:t>
      </w:r>
      <w:r>
        <w:t>医学微视是一个专门放医学健康讲解视频的网站，让人通过看医生讲的内容，了解各种疾病和健康问题。</w:t>
      </w:r>
    </w:p>
    <w:p>
      <w:pPr>
        <w:pStyle w:val="ListBullet"/>
      </w:pPr>
      <w:r>
        <w:rPr>
          <w:b/>
        </w:rPr>
        <w:t>特点：</w:t>
      </w:r>
      <w:r>
        <w:t>视频由正规医院的医生讲解，内容比较可信；按病名、身体部位、不舒服的表现等整理，找起来方便；每条视频不长，话说得通俗，普通人容易听懂。</w:t>
      </w:r>
    </w:p>
    <w:p>
      <w:pPr>
        <w:pStyle w:val="ListBullet"/>
      </w:pPr>
      <w:r>
        <w:rPr>
          <w:b/>
        </w:rPr>
        <w:t>功能：</w:t>
      </w:r>
      <w:r>
        <w:t>查某种病是怎么回事、有什么表现；了解怎么预防、怎么治、平时要注意什么；听医生对不同健康问题的建议，帮助自己和家人做判断。</w:t>
      </w:r>
    </w:p>
    <w:p>
      <w:pPr>
        <w:pStyle w:val="ListBullet"/>
      </w:pPr>
      <w:r>
        <w:rPr>
          <w:b/>
        </w:rPr>
        <w:t>适合人群：</w:t>
      </w:r>
      <w:r>
        <w:t>适合想了解疾病和健康知识、为自己或家人查医学问题的普通人。</w:t>
      </w:r>
    </w:p>
    <w:p/>
    <w:p>
      <w:pPr>
        <w:pStyle w:val="Heading2"/>
      </w:pPr>
      <w:r>
        <w:t>西窗烛</w:t>
      </w:r>
    </w:p>
    <w:p>
      <w:r>
        <w:rPr>
          <w:color w:val="1F4E9C"/>
          <w:u w:val="single"/>
        </w:rPr>
        <w:t>https://www.xichuangzhu.com</w:t>
      </w:r>
    </w:p>
    <w:p>
      <w:pPr>
        <w:pStyle w:val="ListBullet"/>
      </w:pPr>
      <w:r>
        <w:rPr>
          <w:b/>
        </w:rPr>
        <w:t>简介：</w:t>
      </w:r>
      <w:r>
        <w:t>西窗烛是一个专门给人看古诗词、古文和名句的网站，主要用来读诗、查诗和了解传统文化。</w:t>
      </w:r>
    </w:p>
    <w:p>
      <w:pPr>
        <w:pStyle w:val="ListBullet"/>
      </w:pPr>
      <w:r>
        <w:rPr>
          <w:b/>
        </w:rPr>
        <w:t>特点：</w:t>
      </w:r>
      <w:r>
        <w:t>内容比较多，常见的诗词、古文和名句大多能找到；分类清楚，能按作者、朝代、节日、节气等去找；页面干净好看，读起来不费劲。</w:t>
      </w:r>
    </w:p>
    <w:p>
      <w:pPr>
        <w:pStyle w:val="ListBullet"/>
      </w:pPr>
      <w:r>
        <w:rPr>
          <w:b/>
        </w:rPr>
        <w:t>功能：</w:t>
      </w:r>
      <w:r>
        <w:t>能查诗词和名句，查看白话解释和赏析；能按作者、主题、节日等找到想读的内容；能收藏喜欢的诗词，写下自己的感想并分享给别人。</w:t>
      </w:r>
    </w:p>
    <w:p>
      <w:pPr>
        <w:pStyle w:val="ListBullet"/>
      </w:pPr>
      <w:r>
        <w:rPr>
          <w:b/>
        </w:rPr>
        <w:t>适合人群：</w:t>
      </w:r>
      <w:r>
        <w:t>适合喜欢古诗词、想学习传统文化，或者需要查诗词和名句的普通人和学生。</w:t>
      </w:r>
    </w:p>
    <w:p/>
    <w:p>
      <w:pPr>
        <w:pStyle w:val="Heading2"/>
      </w:pPr>
      <w:r>
        <w:t>中国国家地理网</w:t>
      </w:r>
    </w:p>
    <w:p>
      <w:r>
        <w:rPr>
          <w:color w:val="1F4E9C"/>
          <w:u w:val="single"/>
        </w:rPr>
        <w:t>https://www.dili360.com</w:t>
      </w:r>
    </w:p>
    <w:p>
      <w:pPr>
        <w:pStyle w:val="ListBullet"/>
      </w:pPr>
      <w:r>
        <w:rPr>
          <w:b/>
        </w:rPr>
        <w:t>简介：</w:t>
      </w:r>
      <w:r>
        <w:t>这是《中国国家地理》杂志办的网站，上面登着大量讲中国和世界各地山水、动物植物、风土人情的文章和照片。</w:t>
      </w:r>
    </w:p>
    <w:p>
      <w:pPr>
        <w:pStyle w:val="ListBullet"/>
      </w:pPr>
      <w:r>
        <w:rPr>
          <w:b/>
        </w:rPr>
        <w:t>特点：</w:t>
      </w:r>
      <w:r>
        <w:t>照片又大又清楚，很多是记者和摄影师亲自到当地拍的；文字讲得通俗，不绕弯子；内容大多来自实地走访，不是网上抄来抄去。</w:t>
      </w:r>
    </w:p>
    <w:p>
      <w:pPr>
        <w:pStyle w:val="ListBullet"/>
      </w:pPr>
      <w:r>
        <w:rPr>
          <w:b/>
        </w:rPr>
        <w:t>功能：</w:t>
      </w:r>
      <w:r>
        <w:t>能看自然风光、地理知识和旅行见闻的文章与图片；能按地方或话题查找你想了解的内容；能知道最新一期杂志讲了什么、有哪些专题。</w:t>
      </w:r>
    </w:p>
    <w:p>
      <w:pPr>
        <w:pStyle w:val="ListBullet"/>
      </w:pPr>
      <w:r>
        <w:rPr>
          <w:b/>
        </w:rPr>
        <w:t>适合人群：</w:t>
      </w:r>
      <w:r>
        <w:t>喜欢山水自然和各地风俗、爱看旅行见闻的人，以及想给孩子找课外知识的学生和家长。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耳聆网</w:t>
      </w:r>
    </w:p>
    <w:p>
      <w:r>
        <w:rPr>
          <w:color w:val="1F4E9C"/>
          <w:u w:val="single"/>
        </w:rPr>
        <w:t>https://www.ear0.com</w:t>
      </w:r>
    </w:p>
    <w:p>
      <w:pPr>
        <w:pStyle w:val="ListBullet"/>
      </w:pPr>
      <w:r>
        <w:rPr>
          <w:b/>
        </w:rPr>
        <w:t>简介：</w:t>
      </w:r>
      <w:r>
        <w:t>耳聆网是一个收集和分享各种声音的网站，可以试听、下载别人上传的声音，也可以把自己录到的声音传上去。</w:t>
      </w:r>
    </w:p>
    <w:p>
      <w:pPr>
        <w:pStyle w:val="ListBullet"/>
      </w:pPr>
      <w:r>
        <w:rPr>
          <w:b/>
        </w:rPr>
        <w:t>特点：</w:t>
      </w:r>
      <w:r>
        <w:t>声音种类多，有自然、城市、动物、生活等常见又难自己录到的声音。想找什么声音时，能直接搜名字，也能按类别慢慢翻。多数声音能先试听，觉得合适再下载，还能把自己录的声音分享出来。</w:t>
      </w:r>
    </w:p>
    <w:p>
      <w:pPr>
        <w:pStyle w:val="ListBullet"/>
      </w:pPr>
      <w:r>
        <w:rPr>
          <w:b/>
        </w:rPr>
        <w:t>功能：</w:t>
      </w:r>
      <w:r>
        <w:t>能帮人找到并下载想要的声音，用来给视频、游戏、课件配上合适的声音。能听各种真实声音放松心情。也能上传自己录到的声音，分享给别人。</w:t>
      </w:r>
    </w:p>
    <w:p>
      <w:pPr>
        <w:pStyle w:val="ListBullet"/>
      </w:pPr>
      <w:r>
        <w:rPr>
          <w:b/>
        </w:rPr>
        <w:t>适合人群：</w:t>
      </w:r>
      <w:r>
        <w:t>适合做视频、做游戏、做课件的人，也适合喜欢听自然声、环境声放松的人。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其乐</w:t>
      </w:r>
    </w:p>
    <w:p>
      <w:r>
        <w:rPr>
          <w:color w:val="1F4E9C"/>
          <w:u w:val="single"/>
        </w:rPr>
        <w:t>https://www.keylol.com</w:t>
      </w:r>
    </w:p>
    <w:p>
      <w:pPr>
        <w:pStyle w:val="ListBullet"/>
      </w:pPr>
      <w:r>
        <w:rPr>
          <w:b/>
        </w:rPr>
        <w:t>简介：</w:t>
      </w:r>
      <w:r>
        <w:t>其乐是一个游戏玩家常去的网站，用来聊游戏、看游戏消息和找游戏优惠。</w:t>
      </w:r>
    </w:p>
    <w:p>
      <w:pPr>
        <w:pStyle w:val="ListBullet"/>
      </w:pPr>
      <w:r>
        <w:rPr>
          <w:b/>
        </w:rPr>
        <w:t>特点：</w:t>
      </w:r>
      <w:r>
        <w:t>游戏种类多，消息更新快；玩家多，讨论热闹；能找到不少实用经验和热心回答。</w:t>
      </w:r>
    </w:p>
    <w:p>
      <w:pPr>
        <w:pStyle w:val="ListBullet"/>
      </w:pPr>
      <w:r>
        <w:rPr>
          <w:b/>
        </w:rPr>
        <w:t>功能：</w:t>
      </w:r>
      <w:r>
        <w:t>看游戏新闻、评价和打折消息；发帖聊游戏、提问或分享心得；找一起玩游戏的人，或了解游戏相关物品的交换信息。</w:t>
      </w:r>
    </w:p>
    <w:p>
      <w:pPr>
        <w:pStyle w:val="ListBullet"/>
      </w:pPr>
      <w:r>
        <w:rPr>
          <w:b/>
        </w:rPr>
        <w:t>适合人群：</w:t>
      </w:r>
      <w:r>
        <w:t>适合喜欢玩游戏、想了解游戏消息和优惠，并愿意和别的玩家交流的人。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新片场</w:t>
      </w:r>
    </w:p>
    <w:p>
      <w:r>
        <w:rPr>
          <w:color w:val="1F4E9C"/>
          <w:u w:val="single"/>
        </w:rPr>
        <w:t>https://www.xinpianchang.com</w:t>
      </w:r>
    </w:p>
    <w:p>
      <w:pPr>
        <w:pStyle w:val="ListBullet"/>
      </w:pPr>
      <w:r>
        <w:rPr>
          <w:b/>
        </w:rPr>
        <w:t>简介：</w:t>
      </w:r>
      <w:r>
        <w:t>新片场是一个放了很多拍片人作品的网站，主要用来看各种短片、广告和宣传片，也能找到拍这些视频的人和团队。</w:t>
      </w:r>
    </w:p>
    <w:p>
      <w:pPr>
        <w:pStyle w:val="ListBullet"/>
      </w:pPr>
      <w:r>
        <w:rPr>
          <w:b/>
        </w:rPr>
        <w:t>特点：</w:t>
      </w:r>
      <w:r>
        <w:t>视频种类多，短片、广告、宣传片、创意视频都有；能看到拍片人和团队是谁，方便了解他们；有推荐和分类，想随便看看或专门找某类视频都方便。</w:t>
      </w:r>
    </w:p>
    <w:p>
      <w:pPr>
        <w:pStyle w:val="ListBullet"/>
      </w:pPr>
      <w:r>
        <w:rPr>
          <w:b/>
        </w:rPr>
        <w:t>功能：</w:t>
      </w:r>
      <w:r>
        <w:t>能观看大量短片、广告、宣传片和创意视频；能找到喜欢的拍片人、演员或拍摄团队；拍片的人能上传作品，让更多人看到，也方便接活。</w:t>
      </w:r>
    </w:p>
    <w:p>
      <w:pPr>
        <w:pStyle w:val="ListBullet"/>
      </w:pPr>
      <w:r>
        <w:rPr>
          <w:b/>
        </w:rPr>
        <w:t>适合人群：</w:t>
      </w:r>
      <w:r>
        <w:t>适合喜欢看创意短片、广告宣传片，或者想找拍片团队、了解拍片的人。</w:t>
      </w:r>
    </w:p>
    <w:p/>
    <w:p>
      <w:r>
        <w:br w:type="page"/>
      </w:r>
    </w:p>
    <w:p>
      <w:pPr>
        <w:pStyle w:val="Heading1"/>
      </w:pPr>
      <w:r>
        <w:t>本周新上线网站观察（周日版）</w:t>
      </w:r>
    </w:p>
    <w:p>
      <w:r>
        <w:rPr>
          <w:color w:val="888888"/>
        </w:rPr>
        <w:t>本篇依据采集到的链接整理（来源：https://haozhan.wang,https://chinesesite.net）；受来源所限可能含上线较早的站点，请以实际为准。</w:t>
      </w:r>
    </w:p>
    <w:p>
      <w:pPr>
        <w:pStyle w:val="Heading2"/>
      </w:pPr>
      <w:r>
        <w:t>zhounote</w:t>
      </w:r>
    </w:p>
    <w:p>
      <w:r>
        <w:rPr>
          <w:color w:val="1F4E9C"/>
          <w:u w:val="single"/>
        </w:rPr>
        <w:t>https://www.zhounote.com/</w:t>
      </w:r>
    </w:p>
    <w:p>
      <w:r>
        <w:t>这是一个人把自己记的笔记放到网上、供别人免费看的网站。</w:t>
      </w:r>
    </w:p>
    <w:p>
      <w:pPr>
        <w:pStyle w:val="Heading2"/>
      </w:pPr>
      <w:r>
        <w:t>周阿源</w:t>
      </w:r>
    </w:p>
    <w:p>
      <w:r>
        <w:rPr>
          <w:color w:val="1F4E9C"/>
          <w:u w:val="single"/>
        </w:rPr>
        <w:t>https://zhouayuan.com/</w:t>
      </w:r>
    </w:p>
    <w:p>
      <w:r>
        <w:t>我打不开这个网站，没法知道它是干什么的，你把页面内容发给我我就能告诉你。</w:t>
      </w:r>
    </w:p>
    <w:p>
      <w:pPr>
        <w:pStyle w:val="Heading2"/>
      </w:pPr>
      <w:r>
        <w:t>博友圈</w:t>
      </w:r>
    </w:p>
    <w:p>
      <w:r>
        <w:rPr>
          <w:color w:val="1F4E9C"/>
          <w:u w:val="single"/>
        </w:rPr>
        <w:t>https://www.boyouquan.com/</w:t>
      </w:r>
    </w:p>
    <w:p>
      <w:r>
        <w:t>这个网站收集了很多普通人自己写文章的小网站，把他们的最新文章摆在一起，方便你随便点开看看别人都在写什么。</w:t>
      </w:r>
    </w:p>
    <w:p>
      <w:pPr>
        <w:pStyle w:val="Heading2"/>
      </w:pPr>
      <w:r>
        <w:t>易博集</w:t>
      </w:r>
    </w:p>
    <w:p>
      <w:r>
        <w:rPr>
          <w:color w:val="1F4E9C"/>
          <w:u w:val="single"/>
        </w:rPr>
        <w:t>https://eeenav.com/blogs</w:t>
      </w:r>
    </w:p>
    <w:p>
      <w:r>
        <w:t>这是一个帮你找到各种博客、集中看别人写的文章的网站。</w:t>
      </w:r>
    </w:p>
    <w:p>
      <w:pPr>
        <w:pStyle w:val="Heading2"/>
      </w:pPr>
      <w:r>
        <w:t>若梦博客</w:t>
      </w:r>
    </w:p>
    <w:p>
      <w:r>
        <w:rPr>
          <w:color w:val="1F4E9C"/>
          <w:u w:val="single"/>
        </w:rPr>
        <w:t>https://www.rmbk.cc/</w:t>
      </w:r>
    </w:p>
    <w:p>
      <w:r>
        <w:t>若梦博客是一个个人网站，主要分享一些软件、教程和网上的实用资源。</w:t>
      </w:r>
    </w:p>
    <w:p>
      <w:pPr>
        <w:pStyle w:val="Heading2"/>
      </w:pPr>
      <w:r>
        <w:t>大佬论坛</w:t>
      </w:r>
    </w:p>
    <w:p>
      <w:r>
        <w:rPr>
          <w:color w:val="1F4E9C"/>
          <w:u w:val="single"/>
        </w:rPr>
        <w:t>https://www.dalao.net/</w:t>
      </w:r>
    </w:p>
    <w:p>
      <w:r>
        <w:t>「大佬论坛」就是一个中文网上聊天社区，大家在上面发帖交流、互相分享经验和资源。</w:t>
      </w:r>
    </w:p>
    <w:p>
      <w:pPr>
        <w:pStyle w:val="Heading2"/>
      </w:pPr>
      <w:r>
        <w:t>IT171中文网</w:t>
      </w:r>
    </w:p>
    <w:p>
      <w:r>
        <w:rPr>
          <w:color w:val="1F4E9C"/>
          <w:u w:val="single"/>
        </w:rPr>
        <w:t>https://www.it171.cn/</w:t>
      </w:r>
    </w:p>
    <w:p>
      <w:r>
        <w:t>IT171中文网是一个用中文教普通人学电脑、上网、用软件和解决常见电脑网络问题的网站。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