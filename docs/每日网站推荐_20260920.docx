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每日精选网站推荐 · 2026年09月20日</w:t>
      </w:r>
    </w:p>
    <w:p>
      <w:pPr>
        <w:jc w:val="center"/>
      </w:pPr>
      <w:r>
        <w:rPr>
          <w:color w:val="888888"/>
        </w:rPr>
        <w:t>本推荐每天自动生成，覆盖学习、工作、娱乐、生活四类，每个网站都经过模型挑选，用最直白的话告诉你它的特点与功能。</w:t>
      </w:r>
    </w:p>
    <w:p>
      <w:pPr>
        <w:pStyle w:val="Heading1"/>
      </w:pPr>
      <w:r>
        <w:t>doyoudo</w:t>
      </w:r>
    </w:p>
    <w:p>
      <w:r>
        <w:rPr>
          <w:color w:val="1F4E9C"/>
          <w:u w:val="single"/>
        </w:rPr>
        <w:t>https://www.doyoudo.com</w:t>
      </w:r>
    </w:p>
    <w:p>
      <w:r>
        <w:rPr>
          <w:b/>
        </w:rPr>
        <w:t>简介：</w:t>
      </w:r>
      <w:r>
        <w:t>doyoudo 是一个在网上教人做图、剪片、做动画和做声音的学习网站，上面有很多能跟着做的视频课。</w:t>
      </w:r>
    </w:p>
    <w:p>
      <w:r>
        <w:rPr>
          <w:b/>
        </w:rPr>
        <w:t>特点：</w:t>
      </w:r>
      <w:r>
        <w:t>课讲得轻松好懂，没基础也能跟上；内容按想学的事情分得清楚，找起来方便；有不少免费内容，也能边看边动手练。</w:t>
      </w:r>
    </w:p>
    <w:p>
      <w:r>
        <w:rPr>
          <w:b/>
        </w:rPr>
        <w:t>功能：</w:t>
      </w:r>
      <w:r>
        <w:t>能帮人学修照片、做海报和好看的图片；能帮人学剪片子、加字幕、配音乐和做特别效果；能帮人学做动画和立体的画面。</w:t>
      </w:r>
    </w:p>
    <w:p>
      <w:r>
        <w:rPr>
          <w:b/>
        </w:rPr>
        <w:t>适合人群：</w:t>
      </w:r>
      <w:r>
        <w:t>适合想自己学着做图、剪片、做动画和做声音，但没基础或不想花太多钱的普通人。</w:t>
      </w:r>
    </w:p>
    <w:p/>
    <w:p>
      <w:pPr>
        <w:pStyle w:val="Heading1"/>
      </w:pPr>
      <w:r>
        <w:t>菜鸟教程</w:t>
      </w:r>
    </w:p>
    <w:p>
      <w:r>
        <w:rPr>
          <w:color w:val="1F4E9C"/>
          <w:u w:val="single"/>
        </w:rPr>
        <w:t>https://www.runoob.com</w:t>
      </w:r>
    </w:p>
    <w:p>
      <w:r>
        <w:rPr>
          <w:b/>
        </w:rPr>
        <w:t>简介：</w:t>
      </w:r>
      <w:r>
        <w:t>菜鸟教程是一个中文学习网站，主要免费教人做网站页面、让电脑按人的想法干活，也提供很多可以照着做的例子。</w:t>
      </w:r>
    </w:p>
    <w:p>
      <w:r>
        <w:rPr>
          <w:b/>
        </w:rPr>
        <w:t>特点：</w:t>
      </w:r>
      <w:r>
        <w:t>不用注册就能看，大部分内容免费；内容从简单到复杂，讲得比较直白；很多例子可以直接在页面上试，手机上也能用。</w:t>
      </w:r>
    </w:p>
    <w:p>
      <w:r>
        <w:rPr>
          <w:b/>
        </w:rPr>
        <w:t>功能：</w:t>
      </w:r>
      <w:r>
        <w:t>能帮人跟着例子学做网站页面；能帮人学会让电脑自动处理事情；能帮人查常见做法和现成例子。</w:t>
      </w:r>
    </w:p>
    <w:p>
      <w:r>
        <w:rPr>
          <w:b/>
        </w:rPr>
        <w:t>适合人群：</w:t>
      </w:r>
      <w:r>
        <w:t>适合想从零开始学做网站页面、让电脑帮自己干活，又不想花钱报班的普通人。</w:t>
      </w:r>
    </w:p>
    <w:p/>
    <w:p>
      <w:pPr>
        <w:pStyle w:val="Heading1"/>
      </w:pPr>
      <w:r>
        <w:t>识典古籍</w:t>
      </w:r>
    </w:p>
    <w:p>
      <w:r>
        <w:rPr>
          <w:color w:val="1F4E9C"/>
          <w:u w:val="single"/>
        </w:rPr>
        <w:t>https://www.shidianguji.com</w:t>
      </w:r>
    </w:p>
    <w:p>
      <w:r>
        <w:rPr>
          <w:b/>
        </w:rPr>
        <w:t>简介：</w:t>
      </w:r>
      <w:r>
        <w:t>识典古籍是一个在网上免费看中国古书的网站，既能读古书原文，也能看白话解释和字词意思。</w:t>
      </w:r>
    </w:p>
    <w:p>
      <w:r>
        <w:rPr>
          <w:b/>
        </w:rPr>
        <w:t>特点：</w:t>
      </w:r>
      <w:r>
        <w:t>一是大部分内容不用花钱，打开就能看；二是既有古书原样照片，也有排好的文字，方便对照；三是难懂的地方有白话翻译和字词解释，读起来更容易。</w:t>
      </w:r>
    </w:p>
    <w:p>
      <w:r>
        <w:rPr>
          <w:b/>
        </w:rPr>
        <w:t>功能：</w:t>
      </w:r>
      <w:r>
        <w:t>一是能按书名、作者或一句话查找古书和里面的内容；二是能一边看古书原样照片，一边看整理好的文字、白话翻译和字词解释；三是能把想看的书收起来，方便下次接着看。</w:t>
      </w:r>
    </w:p>
    <w:p>
      <w:r>
        <w:rPr>
          <w:b/>
        </w:rPr>
        <w:t>适合人群：</w:t>
      </w:r>
      <w:r>
        <w:t>喜欢中国古书、历史、文学的人，以及学习古文、查古书资料的学生和普通读者。</w:t>
      </w:r>
    </w:p>
    <w:p/>
    <w:p>
      <w:pPr>
        <w:pStyle w:val="Heading1"/>
      </w:pPr>
      <w:r>
        <w:t>在线工具网</w:t>
      </w:r>
    </w:p>
    <w:p>
      <w:r>
        <w:rPr>
          <w:color w:val="1F4E9C"/>
          <w:u w:val="single"/>
        </w:rPr>
        <w:t>https://www.zxgj.cn</w:t>
      </w:r>
    </w:p>
    <w:p>
      <w:r>
        <w:rPr>
          <w:b/>
        </w:rPr>
        <w:t>简介：</w:t>
      </w:r>
      <w:r>
        <w:t>在线工具网是一个打开网址就能用的免费小工具集合，帮人快速完成各种日常小任务。</w:t>
      </w:r>
    </w:p>
    <w:p>
      <w:r>
        <w:rPr>
          <w:b/>
        </w:rPr>
        <w:t>特点：</w:t>
      </w:r>
      <w:r>
        <w:t>工具种类多、分类清楚，找起来方便；不用下载安装，也不用花钱；手机和电脑都能打开，随用随走。</w:t>
      </w:r>
    </w:p>
    <w:p>
      <w:r>
        <w:rPr>
          <w:b/>
        </w:rPr>
        <w:t>功能：</w:t>
      </w:r>
      <w:r>
        <w:t>能帮人做计算和换算，比如日期、金额、单位等；能处理文字和图片，比如统计字数、压缩图片、生成二维码等；还能做随机抽签、计时、生成密码等日常小事。</w:t>
      </w:r>
    </w:p>
    <w:p>
      <w:r>
        <w:rPr>
          <w:b/>
        </w:rPr>
        <w:t>适合人群：</w:t>
      </w:r>
      <w:r>
        <w:t>适合学生、上班族和普通上网的人，在需要快速处理小任务时使用。</w:t>
      </w:r>
    </w:p>
    <w:p/>
    <w:p>
      <w:pPr>
        <w:pStyle w:val="Heading1"/>
      </w:pPr>
      <w:r>
        <w:t>爱校对</w:t>
      </w:r>
    </w:p>
    <w:p>
      <w:r>
        <w:rPr>
          <w:color w:val="1F4E9C"/>
          <w:u w:val="single"/>
        </w:rPr>
        <w:t>https://www.ijiaodui.com</w:t>
      </w:r>
    </w:p>
    <w:p>
      <w:r>
        <w:rPr>
          <w:b/>
        </w:rPr>
        <w:t>简介：</w:t>
      </w:r>
      <w:r>
        <w:t>爱校对是一个帮人检查文章里错别字、标点符号和句子问题的网站，打开网页就能用。</w:t>
      </w:r>
    </w:p>
    <w:p>
      <w:r>
        <w:rPr>
          <w:b/>
        </w:rPr>
        <w:t>特点：</w:t>
      </w:r>
      <w:r>
        <w:t>不用专门下载东西，在网页上就能检查；检查速度很快，整篇文章一会儿就能看完；会把有问题的地方标出来，并告诉你怎么改。</w:t>
      </w:r>
    </w:p>
    <w:p>
      <w:r>
        <w:rPr>
          <w:b/>
        </w:rPr>
        <w:t>功能：</w:t>
      </w:r>
      <w:r>
        <w:t>能找出文章里的错别字和用错的标点符号；能看出句子不通顺、词用得不对的地方；能检查有没有不该出现的词句，以及人名、地名等常见写错的地方。</w:t>
      </w:r>
    </w:p>
    <w:p>
      <w:r>
        <w:rPr>
          <w:b/>
        </w:rPr>
        <w:t>适合人群：</w:t>
      </w:r>
      <w:r>
        <w:t>适合学生、老师、写材料的人、做文字工作的人和平时需要检查文章的人。</w:t>
      </w:r>
    </w:p>
    <w:p/>
    <w:p>
      <w:pPr>
        <w:pStyle w:val="Heading1"/>
      </w:pPr>
      <w:r>
        <w:t>触乐</w:t>
      </w:r>
    </w:p>
    <w:p>
      <w:r>
        <w:rPr>
          <w:color w:val="1F4E9C"/>
          <w:u w:val="single"/>
        </w:rPr>
        <w:t>https://www.chuapp.com</w:t>
      </w:r>
    </w:p>
    <w:p>
      <w:r>
        <w:rPr>
          <w:b/>
        </w:rPr>
        <w:t>简介：</w:t>
      </w:r>
      <w:r>
        <w:t>触乐是一个主要讲游戏的网站，发布游戏新闻、游戏测评、人物故事和评论文章。</w:t>
      </w:r>
    </w:p>
    <w:p>
      <w:r>
        <w:rPr>
          <w:b/>
        </w:rPr>
        <w:t>特点：</w:t>
      </w:r>
      <w:r>
        <w:t>文章大多写得认真、有深度，不只说好不好玩，还会讲背后的故事；既关心游戏本身，也关心玩游戏和做游戏的人；看法比较独立，不只照搬官方说法。</w:t>
      </w:r>
    </w:p>
    <w:p>
      <w:r>
        <w:rPr>
          <w:b/>
        </w:rPr>
        <w:t>功能：</w:t>
      </w:r>
      <w:r>
        <w:t>看新游戏的介绍和评价，帮你判断值不值得玩；读长文章了解游戏公司、制作人和玩家身上发生的事；看评论和分析，明白一个游戏为什么受欢迎或引起争论。</w:t>
      </w:r>
    </w:p>
    <w:p>
      <w:r>
        <w:rPr>
          <w:b/>
        </w:rPr>
        <w:t>适合人群：</w:t>
      </w:r>
      <w:r>
        <w:t>适合喜欢玩游戏，并想认真了解游戏、游戏背后的人和相关话题的普通人。</w:t>
      </w:r>
    </w:p>
    <w:p/>
    <w:p>
      <w:pPr>
        <w:pStyle w:val="Heading1"/>
      </w:pPr>
      <w:r>
        <w:t>菠萝包轻小说</w:t>
      </w:r>
    </w:p>
    <w:p>
      <w:r>
        <w:rPr>
          <w:color w:val="1F4E9C"/>
          <w:u w:val="single"/>
        </w:rPr>
        <w:t>https://boluobao.cc</w:t>
      </w:r>
    </w:p>
    <w:p>
      <w:r>
        <w:rPr>
          <w:b/>
        </w:rPr>
        <w:t>简介：</w:t>
      </w:r>
      <w:r>
        <w:t>菠萝包轻小说是一个看轻松小说和写轻松小说的网站，主要用来读故事、追更新，也能把自己写的故事发出来给别人看。</w:t>
      </w:r>
    </w:p>
    <w:p>
      <w:r>
        <w:rPr>
          <w:b/>
        </w:rPr>
        <w:t>特点：</w:t>
      </w:r>
      <w:r>
        <w:t>故事种类多，容易找到喜欢的内容；可以收藏喜欢的书，追着更新看；读者和写故事的人能互相留言、聊感受。</w:t>
      </w:r>
    </w:p>
    <w:p>
      <w:r>
        <w:rPr>
          <w:b/>
        </w:rPr>
        <w:t>功能：</w:t>
      </w:r>
      <w:r>
        <w:t>能找小说看，也能把喜欢的书放进书架等更新；能自己写小说发出来给别人看；能对故事留言、跟其他读者交流。</w:t>
      </w:r>
    </w:p>
    <w:p>
      <w:r>
        <w:rPr>
          <w:b/>
        </w:rPr>
        <w:t>适合人群：</w:t>
      </w:r>
      <w:r>
        <w:t>适合喜欢看轻松小说、动漫风格故事的人，以及想在网上写故事给别人看的人。</w:t>
      </w:r>
    </w:p>
    <w:p/>
    <w:p>
      <w:pPr>
        <w:pStyle w:val="Heading1"/>
      </w:pPr>
      <w:r>
        <w:t>南瓜电影</w:t>
      </w:r>
    </w:p>
    <w:p>
      <w:r>
        <w:rPr>
          <w:color w:val="1F4E9C"/>
          <w:u w:val="single"/>
        </w:rPr>
        <w:t>https://nangua.movie</w:t>
      </w:r>
    </w:p>
    <w:p>
      <w:r>
        <w:rPr>
          <w:b/>
        </w:rPr>
        <w:t>简介：</w:t>
      </w:r>
      <w:r>
        <w:t>南瓜电影是一个看电影和电视剧的网站，主要用来找想看的片子和直接观看。</w:t>
      </w:r>
    </w:p>
    <w:p>
      <w:r>
        <w:rPr>
          <w:b/>
        </w:rPr>
        <w:t>特点：</w:t>
      </w:r>
      <w:r>
        <w:t>能看的片子比较多；分类清楚，找起来不费劲；打开后就能找片子，操作不复杂。</w:t>
      </w:r>
    </w:p>
    <w:p>
      <w:r>
        <w:rPr>
          <w:b/>
        </w:rPr>
        <w:t>功能：</w:t>
      </w:r>
      <w:r>
        <w:t>能按名字找电影或电视剧；能按类型、地区、年代挑片子；能直接点开观看。</w:t>
      </w:r>
    </w:p>
    <w:p>
      <w:r>
        <w:rPr>
          <w:b/>
        </w:rPr>
        <w:t>适合人群：</w:t>
      </w:r>
      <w:r>
        <w:t>适合平时喜欢看电影、电视剧，想简单找片看片的人。</w:t>
      </w:r>
    </w:p>
    <w:p/>
    <w:p>
      <w:pPr>
        <w:pStyle w:val="Heading1"/>
      </w:pPr>
      <w:r>
        <w:t>彩云天气</w:t>
      </w:r>
    </w:p>
    <w:p>
      <w:r>
        <w:rPr>
          <w:color w:val="1F4E9C"/>
          <w:u w:val="single"/>
        </w:rPr>
        <w:t>https://www.caiyunapp.com</w:t>
      </w:r>
    </w:p>
    <w:p>
      <w:r>
        <w:rPr>
          <w:b/>
        </w:rPr>
        <w:t>简介：</w:t>
      </w:r>
      <w:r>
        <w:t>彩云天气是一个查天气的工具，有网站也有手机版，主要帮你提前知道会不会下雨、什么时候下雨。</w:t>
      </w:r>
    </w:p>
    <w:p>
      <w:r>
        <w:rPr>
          <w:b/>
        </w:rPr>
        <w:t>特点：</w:t>
      </w:r>
      <w:r>
        <w:t>能提前告诉你几分钟后会不会下雨、雨什么时候停；能按你附近很小的一片地方报天气，出门前看很方便；除了下雨，还能看空气好不好和台风往哪儿走。</w:t>
      </w:r>
    </w:p>
    <w:p>
      <w:r>
        <w:rPr>
          <w:b/>
        </w:rPr>
        <w:t>功能：</w:t>
      </w:r>
      <w:r>
        <w:t>查现在和接下来几小时的天气；查未来几天的冷热、风和空气情况；看台风、暴雨等天气变化，提前做安排。</w:t>
      </w:r>
    </w:p>
    <w:p>
      <w:r>
        <w:rPr>
          <w:b/>
        </w:rPr>
        <w:t>适合人群：</w:t>
      </w:r>
      <w:r>
        <w:t>适合每天要出门、想知道附近会不会下雨和天气怎么变的人。</w:t>
      </w:r>
    </w:p>
    <w:p/>
    <w:p>
      <w:pPr>
        <w:pStyle w:val="Heading1"/>
      </w:pPr>
      <w:r>
        <w:t>钱迹记账</w:t>
      </w:r>
    </w:p>
    <w:p>
      <w:r>
        <w:rPr>
          <w:color w:val="1F4E9C"/>
          <w:u w:val="single"/>
        </w:rPr>
        <w:t>https://qianjiapp.com</w:t>
      </w:r>
    </w:p>
    <w:p>
      <w:r>
        <w:rPr>
          <w:b/>
        </w:rPr>
        <w:t>简介：</w:t>
      </w:r>
      <w:r>
        <w:t>钱迹记账是一个帮人记录每天收入和支出的记账工具，让你知道自己到底把钱花在了哪里。</w:t>
      </w:r>
    </w:p>
    <w:p>
      <w:r>
        <w:rPr>
          <w:b/>
        </w:rPr>
        <w:t>特点：</w:t>
      </w:r>
      <w:r>
        <w:t>一是没有广告，用起来不烦；二是没有理财、聊天这些多余东西，只专心记账；三是界面简单，打开就能记，花不了多少时间。</w:t>
      </w:r>
    </w:p>
    <w:p>
      <w:r>
        <w:rPr>
          <w:b/>
        </w:rPr>
        <w:t>功能：</w:t>
      </w:r>
      <w:r>
        <w:t>一是记下每天的收入和支出；二是按吃饭、交通、买东西等分类看钱花在哪里；三是设置每月花费上限，帮你少超支。</w:t>
      </w:r>
    </w:p>
    <w:p>
      <w:r>
        <w:rPr>
          <w:b/>
        </w:rPr>
        <w:t>适合人群：</w:t>
      </w:r>
      <w:r>
        <w:t>适合想简单清楚管钱、每天记一笔账的普通人。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