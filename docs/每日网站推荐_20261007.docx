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2026年10月07日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W3Cschool</w:t>
      </w:r>
    </w:p>
    <w:p>
      <w:r>
        <w:rPr>
          <w:color w:val="1F4E9C"/>
          <w:u w:val="single"/>
        </w:rPr>
        <w:t>https://www.w3cschool.cn</w:t>
      </w:r>
    </w:p>
    <w:p>
      <w:pPr>
        <w:pStyle w:val="ListBullet"/>
      </w:pPr>
      <w:r>
        <w:rPr>
          <w:b/>
        </w:rPr>
        <w:t>简介：</w:t>
      </w:r>
      <w:r>
        <w:t>W3Cschool 是一个教人学做网站、做手机软件和学习电脑知识的免费教程网站，用来跟着例子一步步学。</w:t>
      </w:r>
    </w:p>
    <w:p>
      <w:pPr>
        <w:pStyle w:val="ListBullet"/>
      </w:pPr>
      <w:r>
        <w:rPr>
          <w:b/>
        </w:rPr>
        <w:t>特点：</w:t>
      </w:r>
      <w:r>
        <w:t>内容很多，从零开始也能看懂；大部分内容免费，打开网页就能学；按不同方向分好类，想学什么容易找。</w:t>
      </w:r>
    </w:p>
    <w:p>
      <w:pPr>
        <w:pStyle w:val="ListBullet"/>
      </w:pPr>
      <w:r>
        <w:rPr>
          <w:b/>
        </w:rPr>
        <w:t>功能：</w:t>
      </w:r>
      <w:r>
        <w:t>能看文字教程和例子照着练；能查常见问题找答案；能按不同方向查找想学的内容。</w:t>
      </w:r>
    </w:p>
    <w:p>
      <w:pPr>
        <w:pStyle w:val="ListBullet"/>
      </w:pPr>
      <w:r>
        <w:rPr>
          <w:b/>
        </w:rPr>
        <w:t>适合人群：</w:t>
      </w:r>
      <w:r>
        <w:t>适合想自己学做网站、做软件或提升电脑本领的人。</w:t>
      </w:r>
    </w:p>
    <w:p/>
    <w:p>
      <w:pPr>
        <w:pStyle w:val="Heading2"/>
      </w:pPr>
      <w:r>
        <w:t>识典古籍</w:t>
      </w:r>
    </w:p>
    <w:p>
      <w:r>
        <w:rPr>
          <w:color w:val="1F4E9C"/>
          <w:u w:val="single"/>
        </w:rPr>
        <w:t>https://www.shidianguji.com</w:t>
      </w:r>
    </w:p>
    <w:p>
      <w:pPr>
        <w:pStyle w:val="ListBullet"/>
      </w:pPr>
      <w:r>
        <w:rPr>
          <w:b/>
        </w:rPr>
        <w:t>简介：</w:t>
      </w:r>
      <w:r>
        <w:t>这是一个在网上免费看中国古代书籍、查古代文化知识的网站，用来阅读和了解古书里的内容。</w:t>
      </w:r>
    </w:p>
    <w:p>
      <w:pPr>
        <w:pStyle w:val="ListBullet"/>
      </w:pPr>
      <w:r>
        <w:rPr>
          <w:b/>
        </w:rPr>
        <w:t>特点：</w:t>
      </w:r>
      <w:r>
        <w:t>不用花钱就能看很多古书；很多古书有原文和用今天的话解释，读起来不费劲；打开就能用，手机和电脑都方便。</w:t>
      </w:r>
    </w:p>
    <w:p>
      <w:pPr>
        <w:pStyle w:val="ListBullet"/>
      </w:pPr>
      <w:r>
        <w:rPr>
          <w:b/>
        </w:rPr>
        <w:t>功能：</w:t>
      </w:r>
      <w:r>
        <w:t>可以按书名或作者找到想看的古书；可以查找古书里的字词，看看它们出现在哪些书里；可以把古文和用今天的话解释放在一起看，帮助理解意思。</w:t>
      </w:r>
    </w:p>
    <w:p>
      <w:pPr>
        <w:pStyle w:val="ListBullet"/>
      </w:pPr>
      <w:r>
        <w:rPr>
          <w:b/>
        </w:rPr>
        <w:t>适合人群：</w:t>
      </w:r>
      <w:r>
        <w:t>适合想读古书、了解历史文化的学生、老师和普通爱好者。</w:t>
      </w:r>
    </w:p>
    <w:p/>
    <w:p>
      <w:pPr>
        <w:pStyle w:val="Heading2"/>
      </w:pPr>
      <w:r>
        <w:t>OI Wiki</w:t>
      </w:r>
    </w:p>
    <w:p>
      <w:r>
        <w:rPr>
          <w:color w:val="1F4E9C"/>
          <w:u w:val="single"/>
        </w:rPr>
        <w:t>https://oi-wiki.org</w:t>
      </w:r>
    </w:p>
    <w:p>
      <w:pPr>
        <w:pStyle w:val="ListBullet"/>
      </w:pPr>
      <w:r>
        <w:rPr>
          <w:b/>
        </w:rPr>
        <w:t>简介：</w:t>
      </w:r>
      <w:r>
        <w:t>这是一个专门给参加计算机比赛的人准备的中文学习网站，用来查知识、看讲解、准备比赛。</w:t>
      </w:r>
    </w:p>
    <w:p>
      <w:pPr>
        <w:pStyle w:val="ListBullet"/>
      </w:pPr>
      <w:r>
        <w:rPr>
          <w:b/>
        </w:rPr>
        <w:t>特点：</w:t>
      </w:r>
      <w:r>
        <w:t>免费公开，打开就能看；内容按主题和难易分好，找起来方便；很多人一起维护，会不断更新和改正。</w:t>
      </w:r>
    </w:p>
    <w:p>
      <w:pPr>
        <w:pStyle w:val="ListBullet"/>
      </w:pPr>
      <w:r>
        <w:rPr>
          <w:b/>
        </w:rPr>
        <w:t>功能：</w:t>
      </w:r>
      <w:r>
        <w:t>能按目录系统学习比赛要用到的知识；遇到不会的题型时可以查讲解和做法；能帮人复习和查漏补缺。</w:t>
      </w:r>
    </w:p>
    <w:p>
      <w:pPr>
        <w:pStyle w:val="ListBullet"/>
      </w:pPr>
      <w:r>
        <w:rPr>
          <w:b/>
        </w:rPr>
        <w:t>适合人群：</w:t>
      </w:r>
      <w:r>
        <w:t>适合参加计算机比赛的学生、辅导比赛的老师，以及想按顺序学习这些知识的人。</w:t>
      </w:r>
    </w:p>
    <w:p/>
    <w:p>
      <w:pPr>
        <w:pStyle w:val="Heading2"/>
      </w:pPr>
      <w:r>
        <w:t>慕课网</w:t>
      </w:r>
    </w:p>
    <w:p>
      <w:r>
        <w:rPr>
          <w:color w:val="1F4E9C"/>
          <w:u w:val="single"/>
        </w:rPr>
        <w:t>https://www.imooc.com</w:t>
      </w:r>
    </w:p>
    <w:p>
      <w:pPr>
        <w:pStyle w:val="ListBullet"/>
      </w:pPr>
      <w:r>
        <w:rPr>
          <w:b/>
        </w:rPr>
        <w:t>简介：</w:t>
      </w:r>
      <w:r>
        <w:t>慕课网是一个上网学习本领的网站，主要让人通过看视频和动手练，学做电脑和手机上的各种东西。</w:t>
      </w:r>
    </w:p>
    <w:p>
      <w:pPr>
        <w:pStyle w:val="ListBullet"/>
      </w:pPr>
      <w:r>
        <w:rPr>
          <w:b/>
        </w:rPr>
        <w:t>特点：</w:t>
      </w:r>
      <w:r>
        <w:t>1. 课程很多，想学什么比较容易找到；2. 讲课大多一步一步带着做，学了更容易上手；3. 有免费课也有收费课，可以按自己的情况选。</w:t>
      </w:r>
    </w:p>
    <w:p>
      <w:pPr>
        <w:pStyle w:val="ListBullet"/>
      </w:pPr>
      <w:r>
        <w:rPr>
          <w:b/>
        </w:rPr>
        <w:t>功能：</w:t>
      </w:r>
      <w:r>
        <w:t>1. 能看老师讲的教学视频；2. 能跟着做练习，看看自己有没有学会；3. 能按一个方向找出一整套课，从零开始慢慢学。</w:t>
      </w:r>
    </w:p>
    <w:p>
      <w:pPr>
        <w:pStyle w:val="ListBullet"/>
      </w:pPr>
      <w:r>
        <w:rPr>
          <w:b/>
        </w:rPr>
        <w:t>适合人群：</w:t>
      </w:r>
      <w:r>
        <w:t>适合想学电脑和手机上的制作本领的普通人和学生。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猫啃网</w:t>
      </w:r>
    </w:p>
    <w:p>
      <w:r>
        <w:rPr>
          <w:color w:val="1F4E9C"/>
          <w:u w:val="single"/>
        </w:rPr>
        <w:t>https://www.maoken.com</w:t>
      </w:r>
    </w:p>
    <w:p>
      <w:pPr>
        <w:pStyle w:val="ListBullet"/>
      </w:pPr>
      <w:r>
        <w:rPr>
          <w:b/>
        </w:rPr>
        <w:t>简介：</w:t>
      </w:r>
      <w:r>
        <w:t>猫啃网是一个专门收集免费中文字体的网站，主要用来找和下载做图、做视频、做海报时能免费使用的字体。</w:t>
      </w:r>
    </w:p>
    <w:p>
      <w:pPr>
        <w:pStyle w:val="ListBullet"/>
      </w:pPr>
      <w:r>
        <w:rPr>
          <w:b/>
        </w:rPr>
        <w:t>特点：</w:t>
      </w:r>
      <w:r>
        <w:t>免费字体多，选择丰富；会标明哪些字体能免费用在卖钱的作品里，少惹麻烦；能直接看字体样式，找起来省事。</w:t>
      </w:r>
    </w:p>
    <w:p>
      <w:pPr>
        <w:pStyle w:val="ListBullet"/>
      </w:pPr>
      <w:r>
        <w:rPr>
          <w:b/>
        </w:rPr>
        <w:t>功能：</w:t>
      </w:r>
      <w:r>
        <w:t>可以下载各种中文字体；可以按样式或用途找合适的字体；可以查看字体能不能免费使用。</w:t>
      </w:r>
    </w:p>
    <w:p>
      <w:pPr>
        <w:pStyle w:val="ListBullet"/>
      </w:pPr>
      <w:r>
        <w:rPr>
          <w:b/>
        </w:rPr>
        <w:t>适合人群：</w:t>
      </w:r>
      <w:r>
        <w:t>适合做设计、剪视频、做海报、做网店图片或想给电脑换字体的人。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灰机wiki</w:t>
      </w:r>
    </w:p>
    <w:p>
      <w:r>
        <w:rPr>
          <w:color w:val="1F4E9C"/>
          <w:u w:val="single"/>
        </w:rPr>
        <w:t>https://www.huijiwiki.com</w:t>
      </w:r>
    </w:p>
    <w:p>
      <w:pPr>
        <w:pStyle w:val="ListBullet"/>
      </w:pPr>
      <w:r>
        <w:rPr>
          <w:b/>
        </w:rPr>
        <w:t>简介：</w:t>
      </w:r>
      <w:r>
        <w:t>灰机是一个由大家共同编写整理的资料网站，主要用来查游戏、动漫、影视等兴趣内容。</w:t>
      </w:r>
    </w:p>
    <w:p>
      <w:pPr>
        <w:pStyle w:val="ListBullet"/>
      </w:pPr>
      <w:r>
        <w:rPr>
          <w:b/>
        </w:rPr>
        <w:t>特点：</w:t>
      </w:r>
      <w:r>
        <w:t>1. 很多爱好者一起写，内容更新和补充比较快。2. 覆盖的作品多，冷门游戏和动漫也常能找到资料。3. 按作品和主题分得清楚，查东西方便。</w:t>
      </w:r>
    </w:p>
    <w:p>
      <w:pPr>
        <w:pStyle w:val="ListBullet"/>
      </w:pPr>
      <w:r>
        <w:rPr>
          <w:b/>
        </w:rPr>
        <w:t>功能：</w:t>
      </w:r>
      <w:r>
        <w:t>1. 能查游戏攻略、角色介绍和道具资料。2. 能看动漫影视的剧情、人物关系和背景设定。3. 能自己动手补充或修改内容，和同好一起完善资料。</w:t>
      </w:r>
    </w:p>
    <w:p>
      <w:pPr>
        <w:pStyle w:val="ListBullet"/>
      </w:pPr>
      <w:r>
        <w:rPr>
          <w:b/>
        </w:rPr>
        <w:t>适合人群：</w:t>
      </w:r>
      <w:r>
        <w:t>适合喜欢玩游戏、看动漫影视，想查详细资料或参与整理的人。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数码之家</w:t>
      </w:r>
    </w:p>
    <w:p>
      <w:r>
        <w:rPr>
          <w:color w:val="1F4E9C"/>
          <w:u w:val="single"/>
        </w:rPr>
        <w:t>https://www.mydigit.cn</w:t>
      </w:r>
    </w:p>
    <w:p>
      <w:pPr>
        <w:pStyle w:val="ListBullet"/>
      </w:pPr>
      <w:r>
        <w:rPr>
          <w:b/>
        </w:rPr>
        <w:t>简介：</w:t>
      </w:r>
      <w:r>
        <w:t>数码之家是一个给喜欢数码电子产品的人交流的网站，人们在这里看别人拆开、修理、改动手机电脑和小电器，也分享买东西和使用的真实经验。</w:t>
      </w:r>
    </w:p>
    <w:p>
      <w:pPr>
        <w:pStyle w:val="ListBullet"/>
      </w:pPr>
      <w:r>
        <w:rPr>
          <w:b/>
        </w:rPr>
        <w:t>特点：</w:t>
      </w:r>
      <w:r>
        <w:t>1. 内容很全，从小电器到手机电脑都有；2. 很多内容有真实图片和过程，不是只说空话；3. 有问题可以问别人，常能碰到有经验的人回答。</w:t>
      </w:r>
    </w:p>
    <w:p>
      <w:pPr>
        <w:pStyle w:val="ListBullet"/>
      </w:pPr>
      <w:r>
        <w:rPr>
          <w:b/>
        </w:rPr>
        <w:t>功能：</w:t>
      </w:r>
      <w:r>
        <w:t>1. 查别人对某个东西好不好用、值不值得买的经验；2. 看别人怎么拆、怎么修、怎么改，自己遇到问题可以照着找办法；3. 发一条内容提问或分享自己的做法，和别人一起讨论。</w:t>
      </w:r>
    </w:p>
    <w:p>
      <w:pPr>
        <w:pStyle w:val="ListBullet"/>
      </w:pPr>
      <w:r>
        <w:rPr>
          <w:b/>
        </w:rPr>
        <w:t>适合人群：</w:t>
      </w:r>
      <w:r>
        <w:t>适合喜欢摆弄数码电子产品、想自己修东西、买东西前想看真实经验，或者想找人交流的人。</w:t>
      </w:r>
    </w:p>
    <w:p/>
    <w:p>
      <w:pPr>
        <w:pStyle w:val="Heading2"/>
      </w:pPr>
      <w:r>
        <w:t>在线工具网</w:t>
      </w:r>
    </w:p>
    <w:p>
      <w:r>
        <w:rPr>
          <w:color w:val="1F4E9C"/>
          <w:u w:val="single"/>
        </w:rPr>
        <w:t>https://www.zxgj.cn</w:t>
      </w:r>
    </w:p>
    <w:p>
      <w:pPr>
        <w:pStyle w:val="ListBullet"/>
      </w:pPr>
      <w:r>
        <w:rPr>
          <w:b/>
        </w:rPr>
        <w:t>简介：</w:t>
      </w:r>
      <w:r>
        <w:t>在线工具网是一个把很多常用小工具集中在一起的网站，打开网页就能用，帮人做日常计算、查询、测试和简单处理。</w:t>
      </w:r>
    </w:p>
    <w:p>
      <w:pPr>
        <w:pStyle w:val="ListBullet"/>
      </w:pPr>
      <w:r>
        <w:rPr>
          <w:b/>
        </w:rPr>
        <w:t>特点：</w:t>
      </w:r>
      <w:r>
        <w:t>不用下载安装，打开网页就能用；工具种类多，日常小需求大多能找到；操作简单，按提示点几下就能出结果。</w:t>
      </w:r>
    </w:p>
    <w:p>
      <w:pPr>
        <w:pStyle w:val="ListBullet"/>
      </w:pPr>
      <w:r>
        <w:rPr>
          <w:b/>
        </w:rPr>
        <w:t>功能：</w:t>
      </w:r>
      <w:r>
        <w:t>能帮人算年龄、日期、房贷、工资、税费等；能帮人查星座、生肖、姓名，做心理和性格测试等；能帮人调整图片大小、整理文字、生成手机能扫的小方块图等。</w:t>
      </w:r>
    </w:p>
    <w:p>
      <w:pPr>
        <w:pStyle w:val="ListBullet"/>
      </w:pPr>
      <w:r>
        <w:rPr>
          <w:b/>
        </w:rPr>
        <w:t>适合人群：</w:t>
      </w:r>
      <w:r>
        <w:t>适合平时遇到各种小问题、想快速找个网页工具顺手解决的人使用。</w:t>
      </w:r>
    </w:p>
    <w:p/>
    <w:p>
      <w:pPr>
        <w:pStyle w:val="Heading2"/>
      </w:pPr>
      <w:r>
        <w:t>美食天下</w:t>
      </w:r>
    </w:p>
    <w:p>
      <w:r>
        <w:rPr>
          <w:color w:val="1F4E9C"/>
          <w:u w:val="single"/>
        </w:rPr>
        <w:t>https://www.meishichina.com</w:t>
      </w:r>
    </w:p>
    <w:p>
      <w:pPr>
        <w:pStyle w:val="ListBullet"/>
      </w:pPr>
      <w:r>
        <w:rPr>
          <w:b/>
        </w:rPr>
        <w:t>简介：</w:t>
      </w:r>
      <w:r>
        <w:t>美食天下是一个专门看菜谱、学做菜和分享美食的网站，用来帮人解决每天吃什么、怎么做的问题。</w:t>
      </w:r>
    </w:p>
    <w:p>
      <w:pPr>
        <w:pStyle w:val="ListBullet"/>
      </w:pPr>
      <w:r>
        <w:rPr>
          <w:b/>
        </w:rPr>
        <w:t>特点：</w:t>
      </w:r>
      <w:r>
        <w:t>菜谱种类多，家常菜和地方菜都能找到；做法写得很细，配图和步骤容易照着做；还有很多普通人分享自己的做菜经验和成果。</w:t>
      </w:r>
    </w:p>
    <w:p>
      <w:pPr>
        <w:pStyle w:val="ListBullet"/>
      </w:pPr>
      <w:r>
        <w:rPr>
          <w:b/>
        </w:rPr>
        <w:t>功能：</w:t>
      </w:r>
      <w:r>
        <w:t>能按食材、菜名或口味查找菜谱；能看详细的做菜步骤和用量，跟着学做饭；能上传自己的菜谱和照片，和其他人交流。</w:t>
      </w:r>
    </w:p>
    <w:p>
      <w:pPr>
        <w:pStyle w:val="ListBullet"/>
      </w:pPr>
      <w:r>
        <w:rPr>
          <w:b/>
        </w:rPr>
        <w:t>适合人群：</w:t>
      </w:r>
      <w:r>
        <w:t>适合想学做饭、每天不知道吃什么、喜欢研究家常菜和各地美食的人使用。</w:t>
      </w:r>
    </w:p>
    <w:p/>
    <w:p>
      <w:pPr>
        <w:pStyle w:val="Heading1"/>
      </w:pPr>
      <w:r>
        <w:t>看影视</w:t>
      </w:r>
    </w:p>
    <w:p>
      <w:pPr>
        <w:pStyle w:val="Heading2"/>
      </w:pPr>
      <w:r>
        <w:t>一席</w:t>
      </w:r>
    </w:p>
    <w:p>
      <w:r>
        <w:rPr>
          <w:color w:val="1F4E9C"/>
          <w:u w:val="single"/>
        </w:rPr>
        <w:t>https://yixi.tv</w:t>
      </w:r>
    </w:p>
    <w:p>
      <w:pPr>
        <w:pStyle w:val="ListBullet"/>
      </w:pPr>
      <w:r>
        <w:rPr>
          <w:b/>
        </w:rPr>
        <w:t>简介：</w:t>
      </w:r>
      <w:r>
        <w:t>一席是一个看演讲节目的网站，请各行各业的人上台讲自己的经历、想法和故事，让人听到很多真实的声音。</w:t>
      </w:r>
    </w:p>
    <w:p>
      <w:pPr>
        <w:pStyle w:val="ListBullet"/>
      </w:pPr>
      <w:r>
        <w:rPr>
          <w:b/>
        </w:rPr>
        <w:t>特点：</w:t>
      </w:r>
      <w:r>
        <w:t>内容真实，讲的是普通人和名人的亲身经历；话题很广，能听到不同行业、不同活法的人怎么说；形式像看节目，听起来不费劲。</w:t>
      </w:r>
    </w:p>
    <w:p>
      <w:pPr>
        <w:pStyle w:val="ListBullet"/>
      </w:pPr>
      <w:r>
        <w:rPr>
          <w:b/>
        </w:rPr>
        <w:t>功能：</w:t>
      </w:r>
      <w:r>
        <w:t>能直接看各种主题的演讲视频；能按自己感兴趣的话题或讲者去找内容；能利用空闲时间了解别人的故事和想法。</w:t>
      </w:r>
    </w:p>
    <w:p>
      <w:pPr>
        <w:pStyle w:val="ListBullet"/>
      </w:pPr>
      <w:r>
        <w:rPr>
          <w:b/>
        </w:rPr>
        <w:t>适合人群：</w:t>
      </w:r>
      <w:r>
        <w:t>适合喜欢听真人故事、想开阔眼界又不想看枯燥文章的人。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