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2026年09月18日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菜鸟教程</w:t>
      </w:r>
    </w:p>
    <w:p>
      <w:r>
        <w:rPr>
          <w:color w:val="1F4E9C"/>
          <w:u w:val="single"/>
        </w:rPr>
        <w:t>https://www.runoob.com</w:t>
      </w:r>
    </w:p>
    <w:p>
      <w:r>
        <w:rPr>
          <w:b/>
        </w:rPr>
        <w:t>简介：</w:t>
      </w:r>
      <w:r>
        <w:t>菜鸟教程是一个免费的中文学习网站，用简单的话和很多例子，教人学习做网页、做小游戏、做小工具等电脑本领。</w:t>
      </w:r>
    </w:p>
    <w:p>
      <w:r>
        <w:rPr>
          <w:b/>
        </w:rPr>
        <w:t>特点：</w:t>
      </w:r>
      <w:r>
        <w:t>大多内容免费，打开就能看；讲得简单，例子多，新手容易跟着做；分类清楚，想学什么大多能直接找到。</w:t>
      </w:r>
    </w:p>
    <w:p>
      <w:r>
        <w:rPr>
          <w:b/>
        </w:rPr>
        <w:t>功能：</w:t>
      </w:r>
      <w:r>
        <w:t>能看从零开始的中文教程，一步一步学着做；能查常见问题的现成例子和做法；能边看边动手试，马上看到结果。</w:t>
      </w:r>
    </w:p>
    <w:p>
      <w:r>
        <w:rPr>
          <w:b/>
        </w:rPr>
        <w:t>适合人群：</w:t>
      </w:r>
      <w:r>
        <w:t>适合刚开始学做网页、做小游戏、做小工具等电脑本领的人，也适合想随手查例子和做法的人。</w:t>
      </w:r>
    </w:p>
    <w:p/>
    <w:p>
      <w:pPr>
        <w:pStyle w:val="Heading1"/>
      </w:pPr>
      <w:r>
        <w:t>慕课网</w:t>
      </w:r>
    </w:p>
    <w:p>
      <w:r>
        <w:rPr>
          <w:color w:val="1F4E9C"/>
          <w:u w:val="single"/>
        </w:rPr>
        <w:t>https://www.imooc.com</w:t>
      </w:r>
    </w:p>
    <w:p>
      <w:r>
        <w:rPr>
          <w:b/>
        </w:rPr>
        <w:t>简介：</w:t>
      </w:r>
      <w:r>
        <w:t>慕课网是一个在网上教人学习电脑技术的网站，主要让人通过看视频、跟着练来学会做软件、做网站和做设计。</w:t>
      </w:r>
    </w:p>
    <w:p>
      <w:r>
        <w:rPr>
          <w:b/>
        </w:rPr>
        <w:t>特点：</w:t>
      </w:r>
      <w:r>
        <w:t>课程种类多，入门和进阶内容都有；很多课能边看边动手练习；讲课的人不少有实际工作经验。</w:t>
      </w:r>
    </w:p>
    <w:p>
      <w:r>
        <w:rPr>
          <w:b/>
        </w:rPr>
        <w:t>功能：</w:t>
      </w:r>
      <w:r>
        <w:t>能看视频课学知识；能跟着课程做练习和完整作品；能提问、看别人讨论，还能记录自己学到哪儿。</w:t>
      </w:r>
    </w:p>
    <w:p>
      <w:r>
        <w:rPr>
          <w:b/>
        </w:rPr>
        <w:t>适合人群：</w:t>
      </w:r>
      <w:r>
        <w:t>适合想自己上网学电脑技术、提升工作能力或准备找相关工作的人。</w:t>
      </w:r>
    </w:p>
    <w:p/>
    <w:p>
      <w:pPr>
        <w:pStyle w:val="Heading1"/>
      </w:pPr>
      <w:r>
        <w:t>MDN 开发者文档</w:t>
      </w:r>
    </w:p>
    <w:p>
      <w:r>
        <w:rPr>
          <w:color w:val="1F4E9C"/>
          <w:u w:val="single"/>
        </w:rPr>
        <w:t>https://developer.mozilla.org</w:t>
      </w:r>
    </w:p>
    <w:p>
      <w:r>
        <w:rPr>
          <w:b/>
        </w:rPr>
        <w:t>简介：</w:t>
      </w:r>
      <w:r>
        <w:t>这个网站是一个免费查网页怎么做、怎么改、怎么检查的说明书，专门教人制作和修改网站。</w:t>
      </w:r>
    </w:p>
    <w:p>
      <w:r>
        <w:rPr>
          <w:b/>
        </w:rPr>
        <w:t>特点：</w:t>
      </w:r>
      <w:r>
        <w:t>内容特别多，从最基础到很细的做法都能找到；讲解一步一步来，配有很多例子；内容免费，而且会跟着新的做法更新。</w:t>
      </w:r>
    </w:p>
    <w:p>
      <w:r>
        <w:rPr>
          <w:b/>
        </w:rPr>
        <w:t>功能：</w:t>
      </w:r>
      <w:r>
        <w:t>能帮人查某个网页效果怎么做出来；能帮人解决网页显示不对、按钮点不了等问题；能教人从零开始学着做一个简单网页。</w:t>
      </w:r>
    </w:p>
    <w:p>
      <w:r>
        <w:rPr>
          <w:b/>
        </w:rPr>
        <w:t>适合人群：</w:t>
      </w:r>
      <w:r>
        <w:t>适合想学做网页、正在做网页，或需要查网页做法的人使用。</w:t>
      </w:r>
    </w:p>
    <w:p/>
    <w:p>
      <w:pPr>
        <w:pStyle w:val="Heading1"/>
      </w:pPr>
      <w:r>
        <w:t>简道云</w:t>
      </w:r>
    </w:p>
    <w:p>
      <w:r>
        <w:rPr>
          <w:color w:val="1F4E9C"/>
          <w:u w:val="single"/>
        </w:rPr>
        <w:t>https://www.jiandaoyun.com</w:t>
      </w:r>
    </w:p>
    <w:p>
      <w:r>
        <w:rPr>
          <w:b/>
        </w:rPr>
        <w:t>简介：</w:t>
      </w:r>
      <w:r>
        <w:t>简道云是一个在网上自己动手做管理工具的网站，会点鼠标就能搭出收集信息、安排办事、查看结果的东西。</w:t>
      </w:r>
    </w:p>
    <w:p>
      <w:r>
        <w:rPr>
          <w:b/>
        </w:rPr>
        <w:t>特点：</w:t>
      </w:r>
      <w:r>
        <w:t>1. 做起来很简单，像搭积木一样拖一拖、点一点就能用。2. 电脑和手机上都能用，随时随地填写和查看。3. 想改就能改，能按自己的需要来。</w:t>
      </w:r>
    </w:p>
    <w:p>
      <w:r>
        <w:rPr>
          <w:b/>
        </w:rPr>
        <w:t>功能：</w:t>
      </w:r>
      <w:r>
        <w:t>1. 帮你把纸上的登记表搬到网上，让大家在线填写和自动汇总。2. 帮你安排谁在什么时候办什么事，办完自动通知下一个人。3. 帮你把收集到的信息自动做成图表，方便看总数、看变化。</w:t>
      </w:r>
    </w:p>
    <w:p>
      <w:r>
        <w:rPr>
          <w:b/>
        </w:rPr>
        <w:t>适合人群：</w:t>
      </w:r>
      <w:r>
        <w:t>适合想让日常登记、审批、统计变得更省事的小公司、部门、团队和个人。</w:t>
      </w:r>
    </w:p>
    <w:p/>
    <w:p>
      <w:pPr>
        <w:pStyle w:val="Heading1"/>
      </w:pPr>
      <w:r>
        <w:t>ProcessOn</w:t>
      </w:r>
    </w:p>
    <w:p>
      <w:r>
        <w:rPr>
          <w:color w:val="1F4E9C"/>
          <w:u w:val="single"/>
        </w:rPr>
        <w:t>https://www.processon.com</w:t>
      </w:r>
    </w:p>
    <w:p>
      <w:r>
        <w:rPr>
          <w:b/>
        </w:rPr>
        <w:t>简介：</w:t>
      </w:r>
      <w:r>
        <w:t>这个网站是一个打开网页就能画图、整理思路的地方，可以把复杂的事情画成简单的方框和线条，方便自己看，也方便讲给别人听。</w:t>
      </w:r>
    </w:p>
    <w:p>
      <w:r>
        <w:rPr>
          <w:b/>
        </w:rPr>
        <w:t>特点：</w:t>
      </w:r>
      <w:r>
        <w:t>不用下载安装，打开网页就能用；里面有很多现成样式，新手也能很快上手；几个人能同时改同一张图，改完会自动保存。</w:t>
      </w:r>
    </w:p>
    <w:p>
      <w:r>
        <w:rPr>
          <w:b/>
        </w:rPr>
        <w:t>功能：</w:t>
      </w:r>
      <w:r>
        <w:t>能把一件事的先后步骤画成方框和箭头；能把想法、笔记和知识整理成中心向外展开的图；能让别人一起改图、留言讨论，也能保存成图片或文件。</w:t>
      </w:r>
    </w:p>
    <w:p>
      <w:r>
        <w:rPr>
          <w:b/>
        </w:rPr>
        <w:t>适合人群：</w:t>
      </w:r>
      <w:r>
        <w:t>适合学生、老师、上班的人，以及想把复杂事情理清楚、讲明白的人。</w:t>
      </w:r>
    </w:p>
    <w:p/>
    <w:p>
      <w:pPr>
        <w:pStyle w:val="Heading1"/>
      </w:pPr>
      <w:r>
        <w:t>央视频</w:t>
      </w:r>
    </w:p>
    <w:p>
      <w:r>
        <w:rPr>
          <w:color w:val="1F4E9C"/>
          <w:u w:val="single"/>
        </w:rPr>
        <w:t>https://www.yangshipin.cn</w:t>
      </w:r>
    </w:p>
    <w:p>
      <w:r>
        <w:rPr>
          <w:b/>
        </w:rPr>
        <w:t>简介：</w:t>
      </w:r>
      <w:r>
        <w:t>央视频是一个官方出品的视频网站，能在线看央视和各种电视节目、新闻、电视剧、比赛等直播和回放。</w:t>
      </w:r>
    </w:p>
    <w:p>
      <w:r>
        <w:rPr>
          <w:b/>
        </w:rPr>
        <w:t>特点：</w:t>
      </w:r>
      <w:r>
        <w:t>1. 内容正规可靠，新闻和节目来源权威；2. 很多电视直播和节目可以免费看；3. 画质清楚，播放比较流畅。</w:t>
      </w:r>
    </w:p>
    <w:p>
      <w:r>
        <w:rPr>
          <w:b/>
        </w:rPr>
        <w:t>功能：</w:t>
      </w:r>
      <w:r>
        <w:t>1. 看央视各频道和各地卫视的直播；2. 回看错过的新闻、电视剧、综艺和比赛；3. 看大型晚会、体育比赛和重要活动的现场直播。</w:t>
      </w:r>
    </w:p>
    <w:p>
      <w:r>
        <w:rPr>
          <w:b/>
        </w:rPr>
        <w:t>适合人群：</w:t>
      </w:r>
      <w:r>
        <w:t>适合喜欢看新闻、电视节目、体育比赛和正规视频内容的人。</w:t>
      </w:r>
    </w:p>
    <w:p/>
    <w:p>
      <w:pPr>
        <w:pStyle w:val="Heading1"/>
      </w:pPr>
      <w:r>
        <w:t>5sing原创音乐</w:t>
      </w:r>
    </w:p>
    <w:p>
      <w:r>
        <w:rPr>
          <w:color w:val="1F4E9C"/>
          <w:u w:val="single"/>
        </w:rPr>
        <w:t>https://5sing.kugou.com</w:t>
      </w:r>
    </w:p>
    <w:p>
      <w:r>
        <w:rPr>
          <w:b/>
        </w:rPr>
        <w:t>简介：</w:t>
      </w:r>
      <w:r>
        <w:t>5sing原创音乐是一个让大家上传、分享自己写的歌和翻唱的歌，也能听歌、找伴奏的网站。</w:t>
      </w:r>
    </w:p>
    <w:p>
      <w:r>
        <w:rPr>
          <w:b/>
        </w:rPr>
        <w:t>特点：</w:t>
      </w:r>
      <w:r>
        <w:t>有很多人自己创作和翻唱的歌；能找到不少歌曲伴奏；可以关注喜欢的歌手并和他们互动。</w:t>
      </w:r>
    </w:p>
    <w:p>
      <w:r>
        <w:rPr>
          <w:b/>
        </w:rPr>
        <w:t>功能：</w:t>
      </w:r>
      <w:r>
        <w:t>能在线听歌、搜索歌曲；能上传自己的歌或翻唱作品；能找到伴奏用来练歌、录歌。</w:t>
      </w:r>
    </w:p>
    <w:p>
      <w:r>
        <w:rPr>
          <w:b/>
        </w:rPr>
        <w:t>适合人群：</w:t>
      </w:r>
      <w:r>
        <w:t>适合爱听歌、爱唱歌、想发布自己作品或找伴奏练唱的人。</w:t>
      </w:r>
    </w:p>
    <w:p/>
    <w:p>
      <w:pPr>
        <w:pStyle w:val="Heading1"/>
      </w:pPr>
      <w:r>
        <w:t>LOFTER</w:t>
      </w:r>
    </w:p>
    <w:p>
      <w:r>
        <w:rPr>
          <w:color w:val="1F4E9C"/>
          <w:u w:val="single"/>
        </w:rPr>
        <w:t>https://www.lofter.com</w:t>
      </w:r>
    </w:p>
    <w:p>
      <w:r>
        <w:rPr>
          <w:b/>
        </w:rPr>
        <w:t>简介：</w:t>
      </w:r>
      <w:r>
        <w:t>老福特是一个让大家分享兴趣爱好和作品的地方，可以发图文、看别人的创作，也能找到喜欢同样东西的人。</w:t>
      </w:r>
    </w:p>
    <w:p>
      <w:r>
        <w:rPr>
          <w:b/>
        </w:rPr>
        <w:t>特点：</w:t>
      </w:r>
      <w:r>
        <w:t>一是兴趣圈子多，喜欢画画、写故事、拍照、动漫、追星的人都能找到同好；二是发东西方便，文字、图片、视频都能发，还能把作品整理在一起；三是互动热闹，点赞、评论、关注都方便，容易得到回应。</w:t>
      </w:r>
    </w:p>
    <w:p>
      <w:r>
        <w:rPr>
          <w:b/>
        </w:rPr>
        <w:t>功能：</w:t>
      </w:r>
      <w:r>
        <w:t>一是能把自己的画、照片、故事、视频等发出来给大家看；二是能关注喜欢的作者，看他们更新，还能点赞、评论、收藏；三是能按兴趣找新作品，和别人一起聊喜欢的东西。</w:t>
      </w:r>
    </w:p>
    <w:p>
      <w:r>
        <w:rPr>
          <w:b/>
        </w:rPr>
        <w:t>适合人群：</w:t>
      </w:r>
      <w:r>
        <w:t>喜欢画画、写作、拍照、看动漫、追星、做手工等，想展示作品或找同好的人。</w:t>
      </w:r>
    </w:p>
    <w:p/>
    <w:p>
      <w:pPr>
        <w:pStyle w:val="Heading1"/>
      </w:pPr>
      <w:r>
        <w:t>摩点</w:t>
      </w:r>
    </w:p>
    <w:p>
      <w:r>
        <w:rPr>
          <w:color w:val="1F4E9C"/>
          <w:u w:val="single"/>
        </w:rPr>
        <w:t>https://www.modian.com</w:t>
      </w:r>
    </w:p>
    <w:p>
      <w:r>
        <w:rPr>
          <w:b/>
        </w:rPr>
        <w:t>简介：</w:t>
      </w:r>
      <w:r>
        <w:t>摩点是一个让有想法的人把自己的新点子、新作品放上网，向很多人提前凑钱、提前卖东西的网站；普通人可以出钱支持喜欢的项目，等做成后拿到约定的东西。</w:t>
      </w:r>
    </w:p>
    <w:p>
      <w:r>
        <w:rPr>
          <w:b/>
        </w:rPr>
        <w:t>特点：</w:t>
      </w:r>
      <w:r>
        <w:t>1. 主要围绕文化创意、游戏、动漫、影视、出版、设计等内容，项目比较新鲜有趣；2. 支持者能提前参与，直接和发起人交流，看到项目进展；3. 很多项目先看大家愿不愿意支持，再决定做不做，能减少白忙一场的风险。</w:t>
      </w:r>
    </w:p>
    <w:p>
      <w:r>
        <w:rPr>
          <w:b/>
        </w:rPr>
        <w:t>功能：</w:t>
      </w:r>
      <w:r>
        <w:t>1. 帮发起人展示想法、凑到钱、提前找到第一批买家；2. 帮普通人发现和预订各种还没正式上市的新产品、新作品；3. 让双方互相交流，发起人收集意见，支持者了解进展和最后能拿到什么。</w:t>
      </w:r>
    </w:p>
    <w:p>
      <w:r>
        <w:rPr>
          <w:b/>
        </w:rPr>
        <w:t>适合人群：</w:t>
      </w:r>
      <w:r>
        <w:t>适合喜欢新鲜创意产品、游戏动漫影视出版设计等内容，愿意提前出钱支持的人，也适合有创意项目想找人支持和提前卖货的人。</w:t>
      </w:r>
    </w:p>
    <w:p/>
    <w:p>
      <w:pPr>
        <w:pStyle w:val="Heading1"/>
      </w:pPr>
      <w:r>
        <w:t>中国天气网</w:t>
      </w:r>
    </w:p>
    <w:p>
      <w:r>
        <w:rPr>
          <w:color w:val="1F4E9C"/>
          <w:u w:val="single"/>
        </w:rPr>
        <w:t>https://www.weather.com.cn</w:t>
      </w:r>
    </w:p>
    <w:p>
      <w:r>
        <w:rPr>
          <w:b/>
        </w:rPr>
        <w:t>简介：</w:t>
      </w:r>
      <w:r>
        <w:t>中国天气网是一个专门查全国各地天气的中文网站，用来了解今天、明天和以后几天的天气情况。</w:t>
      </w:r>
    </w:p>
    <w:p>
      <w:r>
        <w:rPr>
          <w:b/>
        </w:rPr>
        <w:t>特点：</w:t>
      </w:r>
      <w:r>
        <w:t>覆盖地方广，城市和乡镇大多都能查；内容来自官方，更新比较及时；不光报温度，还会提醒下雨、刮风、穿衣和出行等情况。</w:t>
      </w:r>
    </w:p>
    <w:p>
      <w:r>
        <w:rPr>
          <w:b/>
        </w:rPr>
        <w:t>功能：</w:t>
      </w:r>
      <w:r>
        <w:t>可以查当前和未来几天的天气；可以看暴雨、高温、台风等天气警报；可以查穿衣、洗车、旅游、出行等生活提示。</w:t>
      </w:r>
    </w:p>
    <w:p>
      <w:r>
        <w:rPr>
          <w:b/>
        </w:rPr>
        <w:t>适合人群：</w:t>
      </w:r>
      <w:r>
        <w:t>适合所有想提前知道天气、安排出门和生活的人，尤其是老人、上班族和外出旅行的人。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