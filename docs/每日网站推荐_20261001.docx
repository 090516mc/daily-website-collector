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2026年10月01日</w:t>
      </w:r>
    </w:p>
    <w:p>
      <w:pPr>
        <w:jc w:val="center"/>
      </w:pPr>
      <w:r>
        <w:rPr>
          <w:color w:val="888888"/>
        </w:rPr>
        <w:t>本推荐每天自动生成，由 AI 挑选国内可访问的网站，按学习、工作、娱乐、生活四类归纳，用最直白的话告诉你每个网站的特点与功能。</w:t>
      </w:r>
    </w:p>
    <w:p>
      <w:pPr>
        <w:pStyle w:val="Heading1"/>
      </w:pPr>
      <w:r>
        <w:t>学习</w:t>
      </w:r>
    </w:p>
    <w:p>
      <w:pPr>
        <w:pStyle w:val="Heading2"/>
      </w:pPr>
      <w:r>
        <w:t>国家科技图书文献中心</w:t>
      </w:r>
    </w:p>
    <w:p>
      <w:r>
        <w:rPr>
          <w:color w:val="1F4E9C"/>
          <w:u w:val="single"/>
        </w:rPr>
        <w:t>https://www.nstl.gov.cn</w:t>
      </w:r>
    </w:p>
    <w:p>
      <w:pPr>
        <w:pStyle w:val="ListBullet"/>
      </w:pPr>
      <w:r>
        <w:rPr>
          <w:b/>
        </w:rPr>
        <w:t>简介：</w:t>
      </w:r>
      <w:r>
        <w:t>国家科技图书文献中心是一个收集科技类图书、文章和报告等资料的网站，主要帮人查找和取得学习、研究中需要的科技资料。</w:t>
      </w:r>
    </w:p>
    <w:p>
      <w:pPr>
        <w:pStyle w:val="ListBullet"/>
      </w:pPr>
      <w:r>
        <w:rPr>
          <w:b/>
        </w:rPr>
        <w:t>特点：</w:t>
      </w:r>
      <w:r>
        <w:t>1. 资料很多，来自全国很多图书馆和机构，能找到的范围很广。2. 一个网站就能查很多种资料，不用来回跑很多网站。3. 资料经过整理，来源比较可靠。</w:t>
      </w:r>
    </w:p>
    <w:p>
      <w:pPr>
        <w:pStyle w:val="ListBullet"/>
      </w:pPr>
      <w:r>
        <w:rPr>
          <w:b/>
        </w:rPr>
        <w:t>功能：</w:t>
      </w:r>
      <w:r>
        <w:t>1. 可以查找科技图书、杂志文章、会议文章、毕业论文、研究报告、专利和标准等。2. 找到需要的资料后，可以申请拿到原文，具体能不能免费看、要不要付钱、多久拿到，页面会说明。3. 可以按作者、刊物、年份等条件缩小范围，方便找到有用的资料。</w:t>
      </w:r>
    </w:p>
    <w:p>
      <w:pPr>
        <w:pStyle w:val="ListBullet"/>
      </w:pPr>
      <w:r>
        <w:rPr>
          <w:b/>
        </w:rPr>
        <w:t>适合人群：</w:t>
      </w:r>
      <w:r>
        <w:t>适合需要查科技资料来学习、写文章或做研究的学生、老师和研究人员。</w:t>
      </w:r>
    </w:p>
    <w:p/>
    <w:p>
      <w:pPr>
        <w:pStyle w:val="Heading2"/>
      </w:pPr>
      <w:r>
        <w:t>中国植物图像库</w:t>
      </w:r>
    </w:p>
    <w:p>
      <w:r>
        <w:rPr>
          <w:color w:val="1F4E9C"/>
          <w:u w:val="single"/>
        </w:rPr>
        <w:t>https://ppbc.iplant.cn</w:t>
      </w:r>
    </w:p>
    <w:p>
      <w:pPr>
        <w:pStyle w:val="ListBullet"/>
      </w:pPr>
      <w:r>
        <w:rPr>
          <w:b/>
        </w:rPr>
        <w:t>简介：</w:t>
      </w:r>
      <w:r>
        <w:t>中国植物图像库是一个专门收集中国各种植物照片的网站，能帮人查找植物叫什么、长什么样。</w:t>
      </w:r>
    </w:p>
    <w:p>
      <w:pPr>
        <w:pStyle w:val="ListBullet"/>
      </w:pPr>
      <w:r>
        <w:rPr>
          <w:b/>
        </w:rPr>
        <w:t>特点：</w:t>
      </w:r>
      <w:r>
        <w:t>1. 照片数量很多，很多植物都能找到；2. 查找方便，可以按植物名字、拍摄地点、拍摄时间来找；3. 照片旁边常写着植物名称和拍摄信息，方便对照确认。</w:t>
      </w:r>
    </w:p>
    <w:p>
      <w:pPr>
        <w:pStyle w:val="ListBullet"/>
      </w:pPr>
      <w:r>
        <w:rPr>
          <w:b/>
        </w:rPr>
        <w:t>功能：</w:t>
      </w:r>
      <w:r>
        <w:t>1. 查一种植物长什么样、叫什么名字；2. 看某个地方、某个时间有哪些植物照片；3. 把自己拍的植物照片传上去。</w:t>
      </w:r>
    </w:p>
    <w:p>
      <w:pPr>
        <w:pStyle w:val="ListBullet"/>
      </w:pPr>
      <w:r>
        <w:rPr>
          <w:b/>
        </w:rPr>
        <w:t>适合人群：</w:t>
      </w:r>
      <w:r>
        <w:t>适合喜欢花草、爱拍植物、爱逛公园野外，或者想知道身边植物名字和样子的人。</w:t>
      </w:r>
    </w:p>
    <w:p/>
    <w:p>
      <w:pPr>
        <w:pStyle w:val="Heading2"/>
      </w:pPr>
      <w:r>
        <w:t>植物智</w:t>
      </w:r>
    </w:p>
    <w:p>
      <w:r>
        <w:rPr>
          <w:color w:val="1F4E9C"/>
          <w:u w:val="single"/>
        </w:rPr>
        <w:t>https://www.iplant.cn</w:t>
      </w:r>
    </w:p>
    <w:p>
      <w:pPr>
        <w:pStyle w:val="ListBullet"/>
      </w:pPr>
      <w:r>
        <w:rPr>
          <w:b/>
        </w:rPr>
        <w:t>简介：</w:t>
      </w:r>
      <w:r>
        <w:t>植物智是一个专门查植物、认植物、看植物照片和了解植物知识的网站，普通人也能用它认识身边的花草树木。</w:t>
      </w:r>
    </w:p>
    <w:p>
      <w:pPr>
        <w:pStyle w:val="ListBullet"/>
      </w:pPr>
      <w:r>
        <w:rPr>
          <w:b/>
        </w:rPr>
        <w:t>特点：</w:t>
      </w:r>
      <w:r>
        <w:t>1. 收集的植物很多，常见和少见的都能查；2. 照片多，能看到花、叶、果和整棵植物的真实样子；3. 内容来源比较可靠，查到的名字和介绍更让人放心。</w:t>
      </w:r>
    </w:p>
    <w:p>
      <w:pPr>
        <w:pStyle w:val="ListBullet"/>
      </w:pPr>
      <w:r>
        <w:rPr>
          <w:b/>
        </w:rPr>
        <w:t>功能：</w:t>
      </w:r>
      <w:r>
        <w:t>1. 帮人认出身边不认识的树、花、草，知道它叫什么；2. 查看一种植物的照片和介绍，了解它长什么样、什么时候开花结果、长在哪些地方；3. 学习植物知识，给写作业、做自然观察或养花种草提供参考。</w:t>
      </w:r>
    </w:p>
    <w:p>
      <w:pPr>
        <w:pStyle w:val="ListBullet"/>
      </w:pPr>
      <w:r>
        <w:rPr>
          <w:b/>
        </w:rPr>
        <w:t>适合人群：</w:t>
      </w:r>
      <w:r>
        <w:t>适合喜欢花草树木、想认识身边植物、需要查植物知识的学生和普通爱好者。</w:t>
      </w:r>
    </w:p>
    <w:p/>
    <w:p>
      <w:pPr>
        <w:pStyle w:val="Heading2"/>
      </w:pPr>
      <w:r>
        <w:t>诗词吾爱</w:t>
      </w:r>
    </w:p>
    <w:p>
      <w:r>
        <w:rPr>
          <w:color w:val="1F4E9C"/>
          <w:u w:val="single"/>
        </w:rPr>
        <w:t>https://www.52shici.com</w:t>
      </w:r>
    </w:p>
    <w:p>
      <w:pPr>
        <w:pStyle w:val="ListBullet"/>
      </w:pPr>
      <w:r>
        <w:rPr>
          <w:b/>
        </w:rPr>
        <w:t>简介：</w:t>
      </w:r>
      <w:r>
        <w:t>诗词吾爱是一个专门看古诗词、学写古诗词、和有相同爱好的人交流的网站，主要用来查诗、写诗和分享作品。</w:t>
      </w:r>
    </w:p>
    <w:p>
      <w:pPr>
        <w:pStyle w:val="ListBullet"/>
      </w:pPr>
      <w:r>
        <w:rPr>
          <w:b/>
        </w:rPr>
        <w:t>特点：</w:t>
      </w:r>
      <w:r>
        <w:t>1. 不用下载安装，打开网页就能用。2. 能自动帮忙检查自己写的诗词在声调和押韵上有没有问题。3. 古诗词资料多，喜欢诗词的人也多。</w:t>
      </w:r>
    </w:p>
    <w:p>
      <w:pPr>
        <w:pStyle w:val="ListBullet"/>
      </w:pPr>
      <w:r>
        <w:rPr>
          <w:b/>
        </w:rPr>
        <w:t>功能：</w:t>
      </w:r>
      <w:r>
        <w:t>1. 查历代古诗词和诗人。2. 检查自己写的诗词在声调和押韵上是否合适。3. 发表自己的作品，阅读别人的作品并留言交流。</w:t>
      </w:r>
    </w:p>
    <w:p>
      <w:pPr>
        <w:pStyle w:val="ListBullet"/>
      </w:pPr>
      <w:r>
        <w:rPr>
          <w:b/>
        </w:rPr>
        <w:t>适合人群：</w:t>
      </w:r>
      <w:r>
        <w:t>喜欢古诗词、想学着写诗写词，或者想找有相同爱好的人一起交流的人。</w:t>
      </w:r>
    </w:p>
    <w:p/>
    <w:p>
      <w:pPr>
        <w:pStyle w:val="Heading1"/>
      </w:pPr>
      <w:r>
        <w:t>工作</w:t>
      </w:r>
    </w:p>
    <w:p>
      <w:pPr>
        <w:pStyle w:val="Heading2"/>
      </w:pPr>
      <w:r>
        <w:t>标小智</w:t>
      </w:r>
    </w:p>
    <w:p>
      <w:r>
        <w:rPr>
          <w:color w:val="1F4E9C"/>
          <w:u w:val="single"/>
        </w:rPr>
        <w:t>https://www.logosc.cn</w:t>
      </w:r>
    </w:p>
    <w:p>
      <w:pPr>
        <w:pStyle w:val="ListBullet"/>
      </w:pPr>
      <w:r>
        <w:rPr>
          <w:b/>
        </w:rPr>
        <w:t>简介：</w:t>
      </w:r>
      <w:r>
        <w:t>这是一个在网上帮人做标志的网站，给店铺、公司或活动做出好看的标志图案。</w:t>
      </w:r>
    </w:p>
    <w:p>
      <w:pPr>
        <w:pStyle w:val="ListBullet"/>
      </w:pPr>
      <w:r>
        <w:rPr>
          <w:b/>
        </w:rPr>
        <w:t>特点：</w:t>
      </w:r>
      <w:r>
        <w:t>不用会画画，也不用先装做图软件；打开网页就能用，选一选、改一改就行；给出的样子多，能换颜色、换文字、换图案。</w:t>
      </w:r>
    </w:p>
    <w:p>
      <w:pPr>
        <w:pStyle w:val="ListBullet"/>
      </w:pPr>
      <w:r>
        <w:rPr>
          <w:b/>
        </w:rPr>
        <w:t>功能：</w:t>
      </w:r>
      <w:r>
        <w:t>能按名字和行业做出多种标志样子；能改标志上的字、颜色和图案；能把做好的标志下载成图片，用在门头、名片、包装或网页上。</w:t>
      </w:r>
    </w:p>
    <w:p>
      <w:pPr>
        <w:pStyle w:val="ListBullet"/>
      </w:pPr>
      <w:r>
        <w:rPr>
          <w:b/>
        </w:rPr>
        <w:t>适合人群：</w:t>
      </w:r>
      <w:r>
        <w:t>开小店、办公司、做活动或刚起步做生意，需要标志但不会自己画的人。</w:t>
      </w:r>
    </w:p>
    <w:p/>
    <w:p>
      <w:pPr>
        <w:pStyle w:val="Heading2"/>
      </w:pPr>
      <w:r>
        <w:t>ShowDoc</w:t>
      </w:r>
    </w:p>
    <w:p>
      <w:r>
        <w:rPr>
          <w:color w:val="1F4E9C"/>
          <w:u w:val="single"/>
        </w:rPr>
        <w:t>https://www.showdoc.com.cn</w:t>
      </w:r>
    </w:p>
    <w:p>
      <w:pPr>
        <w:pStyle w:val="ListBullet"/>
      </w:pPr>
      <w:r>
        <w:rPr>
          <w:b/>
        </w:rPr>
        <w:t>简介：</w:t>
      </w:r>
      <w:r>
        <w:t>这是一个在网上写说明材料、整理说明材料和分享说明材料的网站，主要用来让一个团队把做软件、做网站时的各种情况写清楚，方便大家一起看、一起改。</w:t>
      </w:r>
    </w:p>
    <w:p>
      <w:pPr>
        <w:pStyle w:val="ListBullet"/>
      </w:pPr>
      <w:r>
        <w:rPr>
          <w:b/>
        </w:rPr>
        <w:t>特点：</w:t>
      </w:r>
      <w:r>
        <w:t>打开网页就能写，不用来回传文件；多人可以一起用，谁改了什么能留下记录；内容可以按类别和目录整理，找起来方便。</w:t>
      </w:r>
    </w:p>
    <w:p>
      <w:pPr>
        <w:pStyle w:val="ListBullet"/>
      </w:pPr>
      <w:r>
        <w:rPr>
          <w:b/>
        </w:rPr>
        <w:t>功能：</w:t>
      </w:r>
      <w:r>
        <w:t>能新建和保存各种说明材料；能把材料分门别类放好，还能安排哪些人能看、哪些人能改；能发一个网址给别人，别人点开就能看。</w:t>
      </w:r>
    </w:p>
    <w:p>
      <w:pPr>
        <w:pStyle w:val="ListBullet"/>
      </w:pPr>
      <w:r>
        <w:rPr>
          <w:b/>
        </w:rPr>
        <w:t>适合人群：</w:t>
      </w:r>
      <w:r>
        <w:t>适合做软件、做网站的工作团队，也适合需要一起整理和分享说明材料的人。</w:t>
      </w:r>
    </w:p>
    <w:p/>
    <w:p>
      <w:pPr>
        <w:pStyle w:val="Heading2"/>
      </w:pPr>
      <w:r>
        <w:t>爱给网</w:t>
      </w:r>
    </w:p>
    <w:p>
      <w:r>
        <w:rPr>
          <w:color w:val="1F4E9C"/>
          <w:u w:val="single"/>
        </w:rPr>
        <w:t>https://www.aigei.com</w:t>
      </w:r>
    </w:p>
    <w:p>
      <w:pPr>
        <w:pStyle w:val="ListBullet"/>
      </w:pPr>
      <w:r>
        <w:rPr>
          <w:b/>
        </w:rPr>
        <w:t>简介：</w:t>
      </w:r>
      <w:r>
        <w:t>爱给网是一个中文网站，里面能找声音、图片、视频和各种做东西用的材料，主要用来下载这些东西，帮人做视频、做设计或做其他创作。</w:t>
      </w:r>
    </w:p>
    <w:p>
      <w:pPr>
        <w:pStyle w:val="ListBullet"/>
      </w:pPr>
      <w:r>
        <w:rPr>
          <w:b/>
        </w:rPr>
        <w:t>特点：</w:t>
      </w:r>
      <w:r>
        <w:t>1. 东西很多，声音、图片、视频、模板等都能找到；2. 分类和查找比较清楚，想找什么可以直接搜；3. 有不少免费内容，日常做东西基本够用。</w:t>
      </w:r>
    </w:p>
    <w:p>
      <w:pPr>
        <w:pStyle w:val="ListBullet"/>
      </w:pPr>
      <w:r>
        <w:rPr>
          <w:b/>
        </w:rPr>
        <w:t>功能：</w:t>
      </w:r>
      <w:r>
        <w:t>1. 找背景音乐、音效、配音等声音；2. 找视频片段、图片、动画、模板等画面材料；3. 下载后用来剪视频、做海报、做课件或做小作品。</w:t>
      </w:r>
    </w:p>
    <w:p>
      <w:pPr>
        <w:pStyle w:val="ListBullet"/>
      </w:pPr>
      <w:r>
        <w:rPr>
          <w:b/>
        </w:rPr>
        <w:t>适合人群：</w:t>
      </w:r>
      <w:r>
        <w:t>适合做视频、做设计、做课件、发短视频或喜欢自己动手创作的人。</w:t>
      </w:r>
    </w:p>
    <w:p/>
    <w:p>
      <w:pPr>
        <w:pStyle w:val="Heading1"/>
      </w:pPr>
      <w:r>
        <w:t>娱乐</w:t>
      </w:r>
    </w:p>
    <w:p>
      <w:pPr>
        <w:pStyle w:val="Heading2"/>
      </w:pPr>
      <w:r>
        <w:t>涂鸦王国</w:t>
      </w:r>
    </w:p>
    <w:p>
      <w:r>
        <w:rPr>
          <w:color w:val="1F4E9C"/>
          <w:u w:val="single"/>
        </w:rPr>
        <w:t>https://www.poocg.com</w:t>
      </w:r>
    </w:p>
    <w:p>
      <w:pPr>
        <w:pStyle w:val="ListBullet"/>
      </w:pPr>
      <w:r>
        <w:rPr>
          <w:b/>
        </w:rPr>
        <w:t>简介：</w:t>
      </w:r>
      <w:r>
        <w:t>涂鸦王国是一个给大家看画、发画和互相交流的网站，喜欢画画的人可以把自己的作品放上去，也能欣赏别人的作品。</w:t>
      </w:r>
    </w:p>
    <w:p>
      <w:pPr>
        <w:pStyle w:val="ListBullet"/>
      </w:pPr>
      <w:r>
        <w:rPr>
          <w:b/>
        </w:rPr>
        <w:t>特点：</w:t>
      </w:r>
      <w:r>
        <w:t>画画的人多，作品种类丰富；原创作品多，容易找到自己喜欢的风格；可以点赞、评论、关注，和作者直接交流。</w:t>
      </w:r>
    </w:p>
    <w:p>
      <w:pPr>
        <w:pStyle w:val="ListBullet"/>
      </w:pPr>
      <w:r>
        <w:rPr>
          <w:b/>
        </w:rPr>
        <w:t>功能：</w:t>
      </w:r>
      <w:r>
        <w:t>能发布自己的画作并得到别人的反馈；能浏览、收藏和关注喜欢的画作和画师；能参加网站举办的画画活动，也能找人帮忙画图或接别人委托画图。</w:t>
      </w:r>
    </w:p>
    <w:p>
      <w:pPr>
        <w:pStyle w:val="ListBullet"/>
      </w:pPr>
      <w:r>
        <w:rPr>
          <w:b/>
        </w:rPr>
        <w:t>适合人群：</w:t>
      </w:r>
      <w:r>
        <w:t>适合喜欢画画、爱看画，想展示作品、认识同好或找人画图的人。</w:t>
      </w:r>
    </w:p>
    <w:p/>
    <w:p>
      <w:pPr>
        <w:pStyle w:val="Heading1"/>
      </w:pPr>
      <w:r>
        <w:t>生活</w:t>
      </w:r>
    </w:p>
    <w:p>
      <w:pPr>
        <w:pStyle w:val="Heading2"/>
      </w:pPr>
      <w:r>
        <w:t>公交查询</w:t>
      </w:r>
    </w:p>
    <w:p>
      <w:r>
        <w:rPr>
          <w:color w:val="1F4E9C"/>
          <w:u w:val="single"/>
        </w:rPr>
        <w:t>https://www.8684.cn</w:t>
      </w:r>
    </w:p>
    <w:p>
      <w:pPr>
        <w:pStyle w:val="ListBullet"/>
      </w:pPr>
      <w:r>
        <w:rPr>
          <w:b/>
        </w:rPr>
        <w:t>简介：</w:t>
      </w:r>
      <w:r>
        <w:t>这是一个查公交车怎么坐的网站，输入城市、线路或起点终点，就能看到经过的站和换乘办法。</w:t>
      </w:r>
    </w:p>
    <w:p>
      <w:pPr>
        <w:pStyle w:val="ListBullet"/>
      </w:pPr>
      <w:r>
        <w:rPr>
          <w:b/>
        </w:rPr>
        <w:t>特点：</w:t>
      </w:r>
      <w:r>
        <w:t>覆盖城市多，去外地也能查；不用注册登录，打开就能用；站名和线路写得清楚，查看方便。</w:t>
      </w:r>
    </w:p>
    <w:p>
      <w:pPr>
        <w:pStyle w:val="ListBullet"/>
      </w:pPr>
      <w:r>
        <w:rPr>
          <w:b/>
        </w:rPr>
        <w:t>功能：</w:t>
      </w:r>
      <w:r>
        <w:t>查某路公交车经过哪些站、大概几点发车和收车；查从起点到终点怎么坐车、在哪换乘；查一些城市的地铁、长途汽车等出行信息。</w:t>
      </w:r>
    </w:p>
    <w:p>
      <w:pPr>
        <w:pStyle w:val="ListBullet"/>
      </w:pPr>
      <w:r>
        <w:rPr>
          <w:b/>
        </w:rPr>
        <w:t>适合人群：</w:t>
      </w:r>
      <w:r>
        <w:t>适合平时坐公交地铁出门、去外地旅游或办事、对路线不熟悉的人使用。</w:t>
      </w:r>
    </w:p>
    <w:p/>
    <w:p>
      <w:pPr>
        <w:pStyle w:val="Heading2"/>
      </w:pPr>
      <w:r>
        <w:t>手工客</w:t>
      </w:r>
    </w:p>
    <w:p>
      <w:r>
        <w:rPr>
          <w:color w:val="1F4E9C"/>
          <w:u w:val="single"/>
        </w:rPr>
        <w:t>https://www.shougongke.com</w:t>
      </w:r>
    </w:p>
    <w:p>
      <w:pPr>
        <w:pStyle w:val="ListBullet"/>
      </w:pPr>
      <w:r>
        <w:rPr>
          <w:b/>
        </w:rPr>
        <w:t>简介：</w:t>
      </w:r>
      <w:r>
        <w:t>手工客是一个给喜欢动手做东西的人看教程、学手艺、分享自己作品的网站。</w:t>
      </w:r>
    </w:p>
    <w:p>
      <w:pPr>
        <w:pStyle w:val="ListBullet"/>
      </w:pPr>
      <w:r>
        <w:rPr>
          <w:b/>
        </w:rPr>
        <w:t>特点：</w:t>
      </w:r>
      <w:r>
        <w:t>手工种类很多，常见的小玩意大多能找到做法；教程大多一步一步讲，还配图片，跟着学比较轻松；有很多同好分享作品和想法，能给人不少灵感。</w:t>
      </w:r>
    </w:p>
    <w:p>
      <w:pPr>
        <w:pStyle w:val="ListBullet"/>
      </w:pPr>
      <w:r>
        <w:rPr>
          <w:b/>
        </w:rPr>
        <w:t>功能：</w:t>
      </w:r>
      <w:r>
        <w:t>可以找教程跟着学做；可以把自己做好的东西发上去，和别人交流；可以看别人的做法和推荐，找材料和工具的参考。</w:t>
      </w:r>
    </w:p>
    <w:p>
      <w:pPr>
        <w:pStyle w:val="ListBullet"/>
      </w:pPr>
      <w:r>
        <w:rPr>
          <w:b/>
        </w:rPr>
        <w:t>适合人群：</w:t>
      </w:r>
      <w:r>
        <w:t>适合喜欢动手做手工、想自己学着做点小东西，或者想找生活乐趣的人。</w:t>
      </w:r>
    </w:p>
    <w:p/>
    <w:p>
      <w:r>
        <w:br w:type="page"/>
      </w:r>
    </w:p>
    <w:p>
      <w:pPr>
        <w:pStyle w:val="Heading1"/>
      </w:pPr>
      <w:r>
        <w:t>本周新上线网站观察（周日版）</w:t>
      </w:r>
    </w:p>
    <w:p>
      <w:r>
        <w:rPr>
          <w:color w:val="888888"/>
        </w:rPr>
        <w:t>本篇依据采集到的链接整理（来源：https://haozhan.wang,https://chinesesite.net）；受来源所限可能含上线较早的站点，请以实际为准。</w:t>
      </w:r>
    </w:p>
    <w:p>
      <w:pPr>
        <w:pStyle w:val="Heading2"/>
      </w:pPr>
      <w:r>
        <w:t>zhounote</w:t>
      </w:r>
    </w:p>
    <w:p>
      <w:r>
        <w:rPr>
          <w:color w:val="1F4E9C"/>
          <w:u w:val="single"/>
        </w:rPr>
        <w:t>https://www.zhounote.com/</w:t>
      </w:r>
    </w:p>
    <w:p>
      <w:r>
        <w:t>我没法打开这个网站，所以不知道它是干什么的。</w:t>
      </w:r>
    </w:p>
    <w:p>
      <w:pPr>
        <w:pStyle w:val="Heading2"/>
      </w:pPr>
      <w:r>
        <w:t>周阿源</w:t>
      </w:r>
    </w:p>
    <w:p>
      <w:r>
        <w:rPr>
          <w:color w:val="1F4E9C"/>
          <w:u w:val="single"/>
        </w:rPr>
        <w:t>https://zhouayuan.com/</w:t>
      </w:r>
    </w:p>
    <w:p>
      <w:r>
        <w:t>我打不开这个网址，没法确认它到底是干什么的。</w:t>
      </w:r>
    </w:p>
    <w:p>
      <w:pPr>
        <w:pStyle w:val="Heading2"/>
      </w:pPr>
      <w:r>
        <w:t>博友圈</w:t>
      </w:r>
    </w:p>
    <w:p>
      <w:r>
        <w:rPr>
          <w:color w:val="1F4E9C"/>
          <w:u w:val="single"/>
        </w:rPr>
        <w:t>https://www.boyouquan.com/</w:t>
      </w:r>
    </w:p>
    <w:p>
      <w:r>
        <w:t>「博友圈」就是把很多个人博客的最新文章收集到一块儿，让你在一个页面上就能看到这些博主最近都写了啥的网站。</w:t>
      </w:r>
    </w:p>
    <w:p>
      <w:pPr>
        <w:pStyle w:val="Heading2"/>
      </w:pPr>
      <w:r>
        <w:t>易博集</w:t>
      </w:r>
    </w:p>
    <w:p>
      <w:r>
        <w:rPr>
          <w:color w:val="1F4E9C"/>
          <w:u w:val="single"/>
        </w:rPr>
        <w:t>https://eeenav.com/blogs</w:t>
      </w:r>
    </w:p>
    <w:p>
      <w:r>
        <w:t>这是一个把网上各种博客文章收集到一起，方便你阅读的网站。</w:t>
      </w:r>
    </w:p>
    <w:p>
      <w:pPr>
        <w:pStyle w:val="Heading2"/>
      </w:pPr>
      <w:r>
        <w:t>若梦博客</w:t>
      </w:r>
    </w:p>
    <w:p>
      <w:r>
        <w:rPr>
          <w:color w:val="1F4E9C"/>
          <w:u w:val="single"/>
        </w:rPr>
        <w:t>https://www.rmbk.cc/</w:t>
      </w:r>
    </w:p>
    <w:p>
      <w:r>
        <w:t>我打不开这个网址，没法确定它是干什么的。</w:t>
      </w:r>
    </w:p>
    <w:p>
      <w:pPr>
        <w:pStyle w:val="Heading2"/>
      </w:pPr>
      <w:r>
        <w:t>大佬论坛</w:t>
      </w:r>
    </w:p>
    <w:p>
      <w:r>
        <w:rPr>
          <w:color w:val="1F4E9C"/>
          <w:u w:val="single"/>
        </w:rPr>
        <w:t>https://www.dalao.net/</w:t>
      </w:r>
    </w:p>
    <w:p>
      <w:r>
        <w:t>就是一个中文网上论坛，大家在上面发帖、聊天、问问题、交流各种话题。</w:t>
      </w:r>
    </w:p>
    <w:p>
      <w:pPr>
        <w:pStyle w:val="Heading2"/>
      </w:pPr>
      <w:r>
        <w:t>IT171中文网</w:t>
      </w:r>
    </w:p>
    <w:p>
      <w:r>
        <w:rPr>
          <w:color w:val="1F4E9C"/>
          <w:u w:val="single"/>
        </w:rPr>
        <w:t>https://www.it171.cn/</w:t>
      </w:r>
    </w:p>
    <w:p>
      <w:r>
        <w:t>这是一个用中文教普通人用电脑、上网和解决电脑小毛病的网站。</w:t>
      </w:r>
    </w:p>
    <w:p>
      <w:pPr>
        <w:pStyle w:val="Heading2"/>
      </w:pPr>
      <w:r>
        <w:t>苏ICP备19065220号-4</w:t>
      </w:r>
    </w:p>
    <w:p>
      <w:r>
        <w:rPr>
          <w:color w:val="1F4E9C"/>
          <w:u w:val="single"/>
        </w:rPr>
        <w:t>http://beian.miit.gov.cn</w:t>
      </w:r>
    </w:p>
    <w:p>
      <w:r>
        <w:t>这个网站就是国家给网站登记“户口”、也让人查网站有没有登记的地方。</w:t>
      </w:r>
    </w:p>
    <w:p>
      <w:pPr>
        <w:pStyle w:val="Heading2"/>
      </w:pPr>
      <w:r>
        <w:t>萌ICP备20269980号</w:t>
      </w:r>
    </w:p>
    <w:p>
      <w:r>
        <w:rPr>
          <w:color w:val="1F4E9C"/>
          <w:u w:val="single"/>
        </w:rPr>
        <w:t>https://icp.gov.moe/?keyword=20269980</w:t>
      </w:r>
    </w:p>
    <w:p>
      <w:r>
        <w:t>这是个给动漫、游戏之类的个人小网站发着玩的“假备案号”的网站，让你的网站看起来像正经备案过一样，其实跟国家备案没关系。</w:t>
      </w:r>
    </w:p>
    <w:p>
      <w:pPr>
        <w:pStyle w:val="Heading2"/>
      </w:pPr>
      <w:r>
        <w:t>茶ICP备2026050346号</w:t>
      </w:r>
    </w:p>
    <w:p>
      <w:r>
        <w:rPr>
          <w:color w:val="1F4E9C"/>
          <w:u w:val="single"/>
        </w:rPr>
        <w:t>https://icp.redcha.cn/beian/ICP-2026050346.html</w:t>
      </w:r>
    </w:p>
    <w:p>
      <w:r>
        <w:t>这个页面就是让人查看“茶ICP备2026050346号”这个号对应哪个网站、叫什么名字的。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