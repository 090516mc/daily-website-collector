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每日精选网站推荐 · 2026年10月08日</w:t>
      </w:r>
    </w:p>
    <w:p>
      <w:pPr>
        <w:jc w:val="center"/>
      </w:pPr>
      <w:r>
        <w:rPr>
          <w:color w:val="888888"/>
        </w:rPr>
        <w:t>本推荐每天自动生成，由 AI 挑选国内可访问的网站，按学习、工作、娱乐、生活、看影视五类归纳，用最直白的话告诉你每个网站的特点与功能。</w:t>
      </w:r>
    </w:p>
    <w:p>
      <w:pPr>
        <w:pStyle w:val="Heading1"/>
      </w:pPr>
      <w:r>
        <w:t>学习</w:t>
      </w:r>
    </w:p>
    <w:p>
      <w:pPr>
        <w:pStyle w:val="Heading2"/>
      </w:pPr>
      <w:r>
        <w:t>孔夫子旧书网</w:t>
      </w:r>
    </w:p>
    <w:p>
      <w:r>
        <w:rPr>
          <w:color w:val="1F4E9C"/>
          <w:u w:val="single"/>
        </w:rPr>
        <w:t>https://www.kongfz.com</w:t>
      </w:r>
    </w:p>
    <w:p>
      <w:pPr>
        <w:pStyle w:val="ListBullet"/>
      </w:pPr>
      <w:r>
        <w:rPr>
          <w:b/>
        </w:rPr>
        <w:t>简介：</w:t>
      </w:r>
      <w:r>
        <w:t>孔夫子旧书网是一个在网上买卖旧书、二手书和少见老书的网站，主要用来找书、卖书和淘书。</w:t>
      </w:r>
    </w:p>
    <w:p>
      <w:pPr>
        <w:pStyle w:val="ListBullet"/>
      </w:pPr>
      <w:r>
        <w:rPr>
          <w:b/>
        </w:rPr>
        <w:t>特点：</w:t>
      </w:r>
      <w:r>
        <w:t>旧书和少见书很多，别处找不到的书常能在这里找到。卖书的个人和旧书店很多，选择多。不少书价格便宜，适合慢慢淘。</w:t>
      </w:r>
    </w:p>
    <w:p>
      <w:pPr>
        <w:pStyle w:val="ListBullet"/>
      </w:pPr>
      <w:r>
        <w:rPr>
          <w:b/>
        </w:rPr>
        <w:t>功能：</w:t>
      </w:r>
      <w:r>
        <w:t>能买别人挂出来的旧书、二手书和老书。能把自己不看的书挂出去卖给需要的人。能按书名、作者等找书，也能和卖书的人联系。</w:t>
      </w:r>
    </w:p>
    <w:p>
      <w:pPr>
        <w:pStyle w:val="ListBullet"/>
      </w:pPr>
      <w:r>
        <w:rPr>
          <w:b/>
        </w:rPr>
        <w:t>适合人群：</w:t>
      </w:r>
      <w:r>
        <w:t>适合喜欢读书、想省钱买书、爱收藏旧书或家里有旧书想处理的人。</w:t>
      </w:r>
    </w:p>
    <w:p/>
    <w:p>
      <w:pPr>
        <w:pStyle w:val="Heading2"/>
      </w:pPr>
      <w:r>
        <w:t>中国中医药网</w:t>
      </w:r>
    </w:p>
    <w:p>
      <w:r>
        <w:rPr>
          <w:color w:val="1F4E9C"/>
          <w:u w:val="single"/>
        </w:rPr>
        <w:t>https://www.cntcm.com.cn</w:t>
      </w:r>
    </w:p>
    <w:p>
      <w:pPr>
        <w:pStyle w:val="ListBullet"/>
      </w:pPr>
      <w:r>
        <w:rPr>
          <w:b/>
        </w:rPr>
        <w:t>简介：</w:t>
      </w:r>
      <w:r>
        <w:t>中国中医药网是一个发布中医药新闻、政策和知识的中文网站，主要用来了解中医药方面的新消息和实用内容。</w:t>
      </w:r>
    </w:p>
    <w:p>
      <w:pPr>
        <w:pStyle w:val="ListBullet"/>
      </w:pPr>
      <w:r>
        <w:rPr>
          <w:b/>
        </w:rPr>
        <w:t>特点：</w:t>
      </w:r>
      <w:r>
        <w:t>官方主办，消息比较可靠；既有新闻政策，也有养生保健知识；栏目分类清楚，查找方便。</w:t>
      </w:r>
    </w:p>
    <w:p>
      <w:pPr>
        <w:pStyle w:val="ListBullet"/>
      </w:pPr>
      <w:r>
        <w:rPr>
          <w:b/>
        </w:rPr>
        <w:t>功能：</w:t>
      </w:r>
      <w:r>
        <w:t>能看中医药新闻和政策变化；能学中医养生和保健知识；能了解各地中医院、名医和中医药活动信息。</w:t>
      </w:r>
    </w:p>
    <w:p>
      <w:pPr>
        <w:pStyle w:val="ListBullet"/>
      </w:pPr>
      <w:r>
        <w:rPr>
          <w:b/>
        </w:rPr>
        <w:t>适合人群：</w:t>
      </w:r>
      <w:r>
        <w:t>适合关心中医药新闻、政策和养生知识的人，也适合中医药学生和工作人员使用。</w:t>
      </w:r>
    </w:p>
    <w:p/>
    <w:p>
      <w:pPr>
        <w:pStyle w:val="Heading2"/>
      </w:pPr>
      <w:r>
        <w:t>天天学农</w:t>
      </w:r>
    </w:p>
    <w:p>
      <w:r>
        <w:rPr>
          <w:color w:val="1F4E9C"/>
          <w:u w:val="single"/>
        </w:rPr>
        <w:t>https://www.ttxn.com</w:t>
      </w:r>
    </w:p>
    <w:p>
      <w:pPr>
        <w:pStyle w:val="ListBullet"/>
      </w:pPr>
      <w:r>
        <w:rPr>
          <w:b/>
        </w:rPr>
        <w:t>简介：</w:t>
      </w:r>
      <w:r>
        <w:t>天天学农是一个学种地和养殖知识的网站，主要让人看课学习农业方面的实用本领。</w:t>
      </w:r>
    </w:p>
    <w:p>
      <w:pPr>
        <w:pStyle w:val="ListBullet"/>
      </w:pPr>
      <w:r>
        <w:rPr>
          <w:b/>
        </w:rPr>
        <w:t>特点：</w:t>
      </w:r>
      <w:r>
        <w:t>课程按种什么、养什么来分，想学什么比较好找；很多内容由有经验的老师或农业专家讲，贴近实际；用手机就能看，能反复学。</w:t>
      </w:r>
    </w:p>
    <w:p>
      <w:pPr>
        <w:pStyle w:val="ListBullet"/>
      </w:pPr>
      <w:r>
        <w:rPr>
          <w:b/>
        </w:rPr>
        <w:t>功能：</w:t>
      </w:r>
      <w:r>
        <w:t>能看种植、养殖、防病治虫等视频课；能查农业知识和别人的种养经验；能向专家提问，帮忙解决种养中遇到的问题。</w:t>
      </w:r>
    </w:p>
    <w:p>
      <w:pPr>
        <w:pStyle w:val="ListBullet"/>
      </w:pPr>
      <w:r>
        <w:rPr>
          <w:b/>
        </w:rPr>
        <w:t>适合人群：</w:t>
      </w:r>
      <w:r>
        <w:t>适合种地农民、搞养殖的人、农业创业者和想学农业知识的人。</w:t>
      </w:r>
    </w:p>
    <w:p/>
    <w:p>
      <w:pPr>
        <w:pStyle w:val="Heading1"/>
      </w:pPr>
      <w:r>
        <w:t>工作</w:t>
      </w:r>
    </w:p>
    <w:p>
      <w:pPr>
        <w:pStyle w:val="Heading2"/>
      </w:pPr>
      <w:r>
        <w:t>汽修帮手</w:t>
      </w:r>
    </w:p>
    <w:p>
      <w:r>
        <w:rPr>
          <w:color w:val="1F4E9C"/>
          <w:u w:val="single"/>
        </w:rPr>
        <w:t>https://www.qxbsk.com</w:t>
      </w:r>
    </w:p>
    <w:p>
      <w:pPr>
        <w:pStyle w:val="ListBullet"/>
      </w:pPr>
      <w:r>
        <w:rPr>
          <w:b/>
        </w:rPr>
        <w:t>简介：</w:t>
      </w:r>
      <w:r>
        <w:t>汽修帮手是一个帮人查找汽车修理资料和修车办法的网站，主要用来解决修车时不知道从哪查、怎么修的问题。</w:t>
      </w:r>
    </w:p>
    <w:p>
      <w:pPr>
        <w:pStyle w:val="ListBullet"/>
      </w:pPr>
      <w:r>
        <w:rPr>
          <w:b/>
        </w:rPr>
        <w:t>特点：</w:t>
      </w:r>
      <w:r>
        <w:t>按汽车牌子分类，找起来方便；资料多，常见的修车问题大多能查到；有别人修车的经验，可以拿来参考。</w:t>
      </w:r>
    </w:p>
    <w:p>
      <w:pPr>
        <w:pStyle w:val="ListBullet"/>
      </w:pPr>
      <w:r>
        <w:rPr>
          <w:b/>
        </w:rPr>
        <w:t>功能：</w:t>
      </w:r>
      <w:r>
        <w:t>能查汽车各个零件怎么修、怎么换；能看别人遇到类似毛病的处理过程；能找汽车日常保养和检查的方法。</w:t>
      </w:r>
    </w:p>
    <w:p>
      <w:pPr>
        <w:pStyle w:val="ListBullet"/>
      </w:pPr>
      <w:r>
        <w:rPr>
          <w:b/>
        </w:rPr>
        <w:t>适合人群：</w:t>
      </w:r>
      <w:r>
        <w:t>适合修车师傅、修车学徒，以及想自己动手处理汽车小毛病的车主。</w:t>
      </w:r>
    </w:p>
    <w:p/>
    <w:p>
      <w:pPr>
        <w:pStyle w:val="Heading2"/>
      </w:pPr>
      <w:r>
        <w:t>XMind</w:t>
      </w:r>
    </w:p>
    <w:p>
      <w:r>
        <w:rPr>
          <w:color w:val="1F4E9C"/>
          <w:u w:val="single"/>
        </w:rPr>
        <w:t>https://xmind.cn</w:t>
      </w:r>
    </w:p>
    <w:p>
      <w:pPr>
        <w:pStyle w:val="ListBullet"/>
      </w:pPr>
      <w:r>
        <w:rPr>
          <w:b/>
        </w:rPr>
        <w:t>简介：</w:t>
      </w:r>
      <w:r>
        <w:t>XMind 是一个在电脑和手机上画分叉图的网站，帮你把想法、要做的事和零散信息整理得清清楚楚。</w:t>
      </w:r>
    </w:p>
    <w:p>
      <w:pPr>
        <w:pStyle w:val="ListBullet"/>
      </w:pPr>
      <w:r>
        <w:rPr>
          <w:b/>
        </w:rPr>
        <w:t>特点：</w:t>
      </w:r>
      <w:r>
        <w:t>1. 操作简单，拖一拖、点一点就能画。2. 画出来的图清楚好看，重点和分支一眼能看明白。3. 电脑和手机能同步，还能和别人一起改。</w:t>
      </w:r>
    </w:p>
    <w:p>
      <w:pPr>
        <w:pStyle w:val="ListBullet"/>
      </w:pPr>
      <w:r>
        <w:rPr>
          <w:b/>
        </w:rPr>
        <w:t>功能：</w:t>
      </w:r>
      <w:r>
        <w:t>1. 把开会、学习、做计划的内容整理成一张图。2. 把大目标拆成小步骤，列出谁做什么、什么时候做。3. 把图保存成图片或文件，发给别人看。</w:t>
      </w:r>
    </w:p>
    <w:p>
      <w:pPr>
        <w:pStyle w:val="ListBullet"/>
      </w:pPr>
      <w:r>
        <w:rPr>
          <w:b/>
        </w:rPr>
        <w:t>适合人群：</w:t>
      </w:r>
      <w:r>
        <w:t>适合上班族、学生和任何想把事情想清楚、安排明白的人。</w:t>
      </w:r>
    </w:p>
    <w:p/>
    <w:p>
      <w:pPr>
        <w:pStyle w:val="Heading1"/>
      </w:pPr>
      <w:r>
        <w:t>娱乐</w:t>
      </w:r>
    </w:p>
    <w:p>
      <w:pPr>
        <w:pStyle w:val="Heading2"/>
      </w:pPr>
      <w:r>
        <w:t>Hpoi 手办维基</w:t>
      </w:r>
    </w:p>
    <w:p>
      <w:r>
        <w:rPr>
          <w:color w:val="1F4E9C"/>
          <w:u w:val="single"/>
        </w:rPr>
        <w:t>https://www.hpoi.net</w:t>
      </w:r>
    </w:p>
    <w:p>
      <w:pPr>
        <w:pStyle w:val="ListBullet"/>
      </w:pPr>
      <w:r>
        <w:rPr>
          <w:b/>
        </w:rPr>
        <w:t>简介：</w:t>
      </w:r>
      <w:r>
        <w:t>这是一个专门查手办、模型和周边玩具资料的网站，能看图片、开始卖的消息，也能看别人分享和讨论。</w:t>
      </w:r>
    </w:p>
    <w:p>
      <w:pPr>
        <w:pStyle w:val="ListBullet"/>
      </w:pPr>
      <w:r>
        <w:rPr>
          <w:b/>
        </w:rPr>
        <w:t>特点：</w:t>
      </w:r>
      <w:r>
        <w:t>手办资料比较全，新款老款都容易找到；图片多，能看到实物大概什么样；大家会打分、晒图、说感受，方便参考。</w:t>
      </w:r>
    </w:p>
    <w:p>
      <w:pPr>
        <w:pStyle w:val="ListBullet"/>
      </w:pPr>
      <w:r>
        <w:rPr>
          <w:b/>
        </w:rPr>
        <w:t>功能：</w:t>
      </w:r>
      <w:r>
        <w:t>能查一个手办什么时候卖、卖多少钱、有哪些样子；能看别人拍的照片和评价，判断要不要买；能把自己有的和想要的记下来，关注新消息。</w:t>
      </w:r>
    </w:p>
    <w:p>
      <w:pPr>
        <w:pStyle w:val="ListBullet"/>
      </w:pPr>
      <w:r>
        <w:rPr>
          <w:b/>
        </w:rPr>
        <w:t>适合人群：</w:t>
      </w:r>
      <w:r>
        <w:t>喜欢动漫、游戏、角色周边，想买或收藏手办模型的人。</w:t>
      </w:r>
    </w:p>
    <w:p/>
    <w:p>
      <w:pPr>
        <w:pStyle w:val="Heading1"/>
      </w:pPr>
      <w:r>
        <w:t>生活</w:t>
      </w:r>
    </w:p>
    <w:p>
      <w:pPr>
        <w:pStyle w:val="Heading2"/>
      </w:pPr>
      <w:r>
        <w:t>梦幻厨房</w:t>
      </w:r>
    </w:p>
    <w:p>
      <w:r>
        <w:rPr>
          <w:color w:val="1F4E9C"/>
          <w:u w:val="single"/>
        </w:rPr>
        <w:t>https://www.dreamchefhome.com</w:t>
      </w:r>
    </w:p>
    <w:p>
      <w:pPr>
        <w:pStyle w:val="ListBullet"/>
      </w:pPr>
      <w:r>
        <w:rPr>
          <w:b/>
        </w:rPr>
        <w:t>简介：</w:t>
      </w:r>
      <w:r>
        <w:t>梦幻厨房是一个分享各种菜和点心做法的网站，能让人照着学做吃的。</w:t>
      </w:r>
    </w:p>
    <w:p>
      <w:pPr>
        <w:pStyle w:val="ListBullet"/>
      </w:pPr>
      <w:r>
        <w:rPr>
          <w:b/>
        </w:rPr>
        <w:t>特点：</w:t>
      </w:r>
      <w:r>
        <w:t>菜的做法很多，家常菜和点心都能找到；步骤写得明白，还配图片或视频，跟着做不难；按种类查看，找起来省事。</w:t>
      </w:r>
    </w:p>
    <w:p>
      <w:pPr>
        <w:pStyle w:val="ListBullet"/>
      </w:pPr>
      <w:r>
        <w:rPr>
          <w:b/>
        </w:rPr>
        <w:t>功能：</w:t>
      </w:r>
      <w:r>
        <w:t>能帮人找到想做的菜或点心的做法；能跟着步骤一步步学着做；能看别人做菜的过程，找做饭灵感。</w:t>
      </w:r>
    </w:p>
    <w:p>
      <w:pPr>
        <w:pStyle w:val="ListBullet"/>
      </w:pPr>
      <w:r>
        <w:rPr>
          <w:b/>
        </w:rPr>
        <w:t>适合人群：</w:t>
      </w:r>
      <w:r>
        <w:t>适合喜欢做饭、想做点心，或者想给家人换换口味的人。</w:t>
      </w:r>
    </w:p>
    <w:p/>
    <w:p>
      <w:pPr>
        <w:pStyle w:val="Heading2"/>
      </w:pPr>
      <w:r>
        <w:t>花瓣</w:t>
      </w:r>
    </w:p>
    <w:p>
      <w:r>
        <w:rPr>
          <w:color w:val="1F4E9C"/>
          <w:u w:val="single"/>
        </w:rPr>
        <w:t>https://huaban.com</w:t>
      </w:r>
    </w:p>
    <w:p>
      <w:pPr>
        <w:pStyle w:val="ListBullet"/>
      </w:pPr>
      <w:r>
        <w:rPr>
          <w:b/>
        </w:rPr>
        <w:t>简介：</w:t>
      </w:r>
      <w:r>
        <w:t>花瓣是一个收集、整理和分享图片的网站，用来保存你喜欢的图片，也能发现别人分享的好看图片。</w:t>
      </w:r>
    </w:p>
    <w:p>
      <w:pPr>
        <w:pStyle w:val="ListBullet"/>
      </w:pPr>
      <w:r>
        <w:rPr>
          <w:b/>
        </w:rPr>
        <w:t>特点：</w:t>
      </w:r>
      <w:r>
        <w:t>图片数量多，装修、穿搭、美食、旅行、手工等常见内容都能找到；可以把喜欢的图片分门别类存好，以后找起来很方便；能看到别人整理好的图片合集，快速找到想要的风格和参考。</w:t>
      </w:r>
    </w:p>
    <w:p>
      <w:pPr>
        <w:pStyle w:val="ListBullet"/>
      </w:pPr>
      <w:r>
        <w:rPr>
          <w:b/>
        </w:rPr>
        <w:t>功能：</w:t>
      </w:r>
      <w:r>
        <w:t>收藏喜欢的图片，并放进自己建的不同收藏夹里；搜索图片，找装修、搭配、做菜、旅行等参考；浏览和关注别人分享的图片，看到更多同类内容。</w:t>
      </w:r>
    </w:p>
    <w:p>
      <w:pPr>
        <w:pStyle w:val="ListBullet"/>
      </w:pPr>
      <w:r>
        <w:rPr>
          <w:b/>
        </w:rPr>
        <w:t>适合人群：</w:t>
      </w:r>
      <w:r>
        <w:t>适合喜欢看美图、收集图片、找生活灵感或做布置搭配参考的人。</w:t>
      </w:r>
    </w:p>
    <w:p/>
    <w:p>
      <w:pPr>
        <w:pStyle w:val="Heading1"/>
      </w:pPr>
      <w:r>
        <w:t>看影视</w:t>
      </w:r>
    </w:p>
    <w:p>
      <w:pPr>
        <w:pStyle w:val="Heading2"/>
      </w:pPr>
      <w:r>
        <w:t>预告片世界</w:t>
      </w:r>
    </w:p>
    <w:p>
      <w:r>
        <w:rPr>
          <w:color w:val="1F4E9C"/>
          <w:u w:val="single"/>
        </w:rPr>
        <w:t>https://www.yugaopian.cn</w:t>
      </w:r>
    </w:p>
    <w:p>
      <w:pPr>
        <w:pStyle w:val="ListBullet"/>
      </w:pPr>
      <w:r>
        <w:rPr>
          <w:b/>
        </w:rPr>
        <w:t>简介：</w:t>
      </w:r>
      <w:r>
        <w:t>预告片世界是一个专门收集电影、电视剧等预告片的网站，用来直接观看各种影视作品的预告片。</w:t>
      </w:r>
    </w:p>
    <w:p>
      <w:pPr>
        <w:pStyle w:val="ListBullet"/>
      </w:pPr>
      <w:r>
        <w:rPr>
          <w:b/>
        </w:rPr>
        <w:t>特点：</w:t>
      </w:r>
      <w:r>
        <w:t>1. 预告片种类多，电影、电视剧、综艺、动漫等都能找到；2. 更新比较快，新片新剧的预告片能较早看到；3. 免费观看，通常不用注册。</w:t>
      </w:r>
    </w:p>
    <w:p>
      <w:pPr>
        <w:pStyle w:val="ListBullet"/>
      </w:pPr>
      <w:r>
        <w:rPr>
          <w:b/>
        </w:rPr>
        <w:t>功能：</w:t>
      </w:r>
      <w:r>
        <w:t>1. 直接观看各种电影、电视剧、综艺、动漫的预告片；2. 按类型、时间或名字查找想看的预告片；3. 提前了解新片新剧大概讲什么、什么时候能看到。</w:t>
      </w:r>
    </w:p>
    <w:p>
      <w:pPr>
        <w:pStyle w:val="ListBullet"/>
      </w:pPr>
      <w:r>
        <w:rPr>
          <w:b/>
        </w:rPr>
        <w:t>适合人群：</w:t>
      </w:r>
      <w:r>
        <w:t>适合喜欢看电影电视剧、想先看预告再决定看不看的人。</w:t>
      </w:r>
    </w:p>
    <w:p/>
    <w:p>
      <w:pPr>
        <w:pStyle w:val="Heading2"/>
      </w:pPr>
      <w:r>
        <w:t>Mtime时光网</w:t>
      </w:r>
    </w:p>
    <w:p>
      <w:r>
        <w:rPr>
          <w:color w:val="1F4E9C"/>
          <w:u w:val="single"/>
        </w:rPr>
        <w:t>https://www.mtime.com</w:t>
      </w:r>
    </w:p>
    <w:p>
      <w:pPr>
        <w:pStyle w:val="ListBullet"/>
      </w:pPr>
      <w:r>
        <w:rPr>
          <w:b/>
        </w:rPr>
        <w:t>简介：</w:t>
      </w:r>
      <w:r>
        <w:t>时光网是一个介绍电影和电视剧的网站，能查影片资料、看观众评价，也能了解新的影视消息。</w:t>
      </w:r>
    </w:p>
    <w:p>
      <w:pPr>
        <w:pStyle w:val="ListBullet"/>
      </w:pPr>
      <w:r>
        <w:rPr>
          <w:b/>
        </w:rPr>
        <w:t>特点：</w:t>
      </w:r>
      <w:r>
        <w:t>影片和电视剧的资料比较全，老片新片都容易查到；观众打分和评论多，能看出大家觉得好不好看；新片消息和影视新闻更新比较及时。</w:t>
      </w:r>
    </w:p>
    <w:p>
      <w:pPr>
        <w:pStyle w:val="ListBullet"/>
      </w:pPr>
      <w:r>
        <w:rPr>
          <w:b/>
        </w:rPr>
        <w:t>功能：</w:t>
      </w:r>
      <w:r>
        <w:t>能查一部电影或电视剧讲什么、谁演的、什么时候上映；能看别人写的观后感和打分，帮自己决定看不看；能找预告片、剧照和相关新闻。</w:t>
      </w:r>
    </w:p>
    <w:p>
      <w:pPr>
        <w:pStyle w:val="ListBullet"/>
      </w:pPr>
      <w:r>
        <w:rPr>
          <w:b/>
        </w:rPr>
        <w:t>适合人群：</w:t>
      </w:r>
      <w:r>
        <w:t>适合喜欢看电影、电视剧，想先了解介绍和口碑再决定看什么的人。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