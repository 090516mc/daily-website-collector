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2026年09月21日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优优教程网</w:t>
      </w:r>
    </w:p>
    <w:p>
      <w:r>
        <w:rPr>
          <w:color w:val="1F4E9C"/>
          <w:u w:val="single"/>
        </w:rPr>
        <w:t>https://www.uiiiuiii.com</w:t>
      </w:r>
    </w:p>
    <w:p>
      <w:r>
        <w:rPr>
          <w:b/>
        </w:rPr>
        <w:t>简介：</w:t>
      </w:r>
      <w:r>
        <w:t>优优教程网是一个教人学修图、画图、做视频、做网页和手机页面的网站，里面有很多可以跟着一步一步学的课。</w:t>
      </w:r>
    </w:p>
    <w:p>
      <w:r>
        <w:rPr>
          <w:b/>
        </w:rPr>
        <w:t>特点：</w:t>
      </w:r>
      <w:r>
        <w:t>一是内容分类清楚，想学哪一类很容易找到；二是很多内容用图片和视频一步步讲，跟着做就能学会；三是有不少内容可以免费看，适合自己慢慢学。</w:t>
      </w:r>
    </w:p>
    <w:p>
      <w:r>
        <w:rPr>
          <w:b/>
        </w:rPr>
        <w:t>功能：</w:t>
      </w:r>
      <w:r>
        <w:t>一是帮你学会给照片修图、画图、做海报和宣传图；二是帮你学会剪视频、做简单动画和立体效果；三是帮你学会做网页和手机页面的外观。</w:t>
      </w:r>
    </w:p>
    <w:p>
      <w:r>
        <w:rPr>
          <w:b/>
        </w:rPr>
        <w:t>适合人群：</w:t>
      </w:r>
      <w:r>
        <w:t>适合想自己学修图、画图、做视频、做网页和手机页面的人。</w:t>
      </w:r>
    </w:p>
    <w:p/>
    <w:p>
      <w:pPr>
        <w:pStyle w:val="Heading1"/>
      </w:pPr>
      <w:r>
        <w:t>全历史</w:t>
      </w:r>
    </w:p>
    <w:p>
      <w:r>
        <w:rPr>
          <w:color w:val="1F4E9C"/>
          <w:u w:val="single"/>
        </w:rPr>
        <w:t>https://www.allhistory.com</w:t>
      </w:r>
    </w:p>
    <w:p>
      <w:r>
        <w:rPr>
          <w:b/>
        </w:rPr>
        <w:t>简介：</w:t>
      </w:r>
      <w:r>
        <w:t>这是一个看历史的网站，把中国和世界的历史按时间、地点和人物整理在一起，方便人们查阅和了解。</w:t>
      </w:r>
    </w:p>
    <w:p>
      <w:r>
        <w:rPr>
          <w:b/>
        </w:rPr>
        <w:t>特点：</w:t>
      </w:r>
      <w:r>
        <w:t>中国历史和外国历史能放在一起对照；用时间顺序、地图和人物关系来展示，比只看文字更容易明白；内容覆盖人物、事件、国家、战争、书画和书籍等，查找起来比较方便。</w:t>
      </w:r>
    </w:p>
    <w:p>
      <w:r>
        <w:rPr>
          <w:b/>
        </w:rPr>
        <w:t>功能：</w:t>
      </w:r>
      <w:r>
        <w:t>能查某个历史人物、事件或国家发生过什么；能按时间顺序看不同时期中国和世界的变化；能看历史地图和人物之间的关系，还能读古书、看名画。</w:t>
      </w:r>
    </w:p>
    <w:p>
      <w:r>
        <w:rPr>
          <w:b/>
        </w:rPr>
        <w:t>适合人群：</w:t>
      </w:r>
      <w:r>
        <w:t>适合喜欢历史的人、正在学历史的学生、教历史的老师，以及想查历史事情的人。</w:t>
      </w:r>
    </w:p>
    <w:p/>
    <w:p>
      <w:pPr>
        <w:pStyle w:val="Heading1"/>
      </w:pPr>
      <w:r>
        <w:t>小白学编程</w:t>
      </w:r>
    </w:p>
    <w:p>
      <w:r>
        <w:rPr>
          <w:color w:val="1F4E9C"/>
          <w:u w:val="single"/>
        </w:rPr>
        <w:t>https://www.xiaobaixuebiancheng.com</w:t>
      </w:r>
    </w:p>
    <w:p>
      <w:r>
        <w:rPr>
          <w:b/>
        </w:rPr>
        <w:t>简介：</w:t>
      </w:r>
      <w:r>
        <w:t>这是一个带零基础的人从头开始学写电脑程序的网站，打开网址 https://www.xiaobaixuebiancheng.com 就能跟着里面的内容一步一步学。</w:t>
      </w:r>
    </w:p>
    <w:p>
      <w:r>
        <w:rPr>
          <w:b/>
        </w:rPr>
        <w:t>特点：</w:t>
      </w:r>
      <w:r>
        <w:t>一是讲得浅，从"程序是什么"这种最基本的问题讲起，不要求你 beforehand 有任何基础；二是内容按先后顺序排好，一关接一关，不用自己琢磨先学哪个后学哪个；三是说法直白，尽量用日常话解释，少绕弯子。</w:t>
      </w:r>
    </w:p>
    <w:p>
      <w:r>
        <w:rPr>
          <w:b/>
        </w:rPr>
        <w:t>功能：</w:t>
      </w:r>
      <w:r>
        <w:t>一是能带你认识并学会一门写程序的语言，从最简单的例子开始上手；二是能给你练习题和动手做的小任务，让你自己敲一敲、改一改；三是能帮你把学到的零散知识连起来，最后做出一个自己的小作品。</w:t>
      </w:r>
    </w:p>
    <w:p>
      <w:r>
        <w:rPr>
          <w:b/>
        </w:rPr>
        <w:t>适合人群：</w:t>
      </w:r>
      <w:r>
        <w:t>完全没碰过编程、想从零开始学一学的普通人，比如学生、想转行的上班族、想辅导孩子的家长。</w:t>
      </w:r>
    </w:p>
    <w:p/>
    <w:p>
      <w:pPr>
        <w:pStyle w:val="Heading1"/>
      </w:pPr>
      <w:r>
        <w:t>改图鸭</w:t>
      </w:r>
    </w:p>
    <w:p>
      <w:r>
        <w:rPr>
          <w:color w:val="1F4E9C"/>
          <w:u w:val="single"/>
        </w:rPr>
        <w:t>https://www.gaituya.com</w:t>
      </w:r>
    </w:p>
    <w:p>
      <w:r>
        <w:rPr>
          <w:b/>
        </w:rPr>
        <w:t>简介：</w:t>
      </w:r>
      <w:r>
        <w:t>改图鸭是一个打开就能用的修图网站，用来给图片做裁剪、缩小、拼图、换背景等常见处理。</w:t>
      </w:r>
    </w:p>
    <w:p>
      <w:r>
        <w:rPr>
          <w:b/>
        </w:rPr>
        <w:t>特点：</w:t>
      </w:r>
      <w:r>
        <w:t>不用下载安装，打开网站就能用；操作很简单，跟着提示点几下就能完成；很多常用修图功能都放在一起，不用来回找别的网站。</w:t>
      </w:r>
    </w:p>
    <w:p>
      <w:r>
        <w:rPr>
          <w:b/>
        </w:rPr>
        <w:t>功能：</w:t>
      </w:r>
      <w:r>
        <w:t>可以把图片裁小、缩小、拼在一起，也可以给图片加字或加标记；能把照片里的人或东西单独取出来，换上别的背景；还能做证件照、修复老照片、把图片和常见文件互相转换。</w:t>
      </w:r>
    </w:p>
    <w:p>
      <w:r>
        <w:rPr>
          <w:b/>
        </w:rPr>
        <w:t>适合人群：</w:t>
      </w:r>
      <w:r>
        <w:t>适合上班族、学生、开店的人，以及偶尔需要改图片但不会用复杂修图工具的普通人。</w:t>
      </w:r>
    </w:p>
    <w:p/>
    <w:p>
      <w:pPr>
        <w:pStyle w:val="Heading1"/>
      </w:pPr>
      <w:r>
        <w:t>猫啃网</w:t>
      </w:r>
    </w:p>
    <w:p>
      <w:r>
        <w:rPr>
          <w:color w:val="1F4E9C"/>
          <w:u w:val="single"/>
        </w:rPr>
        <w:t>https://www.maoken.com</w:t>
      </w:r>
    </w:p>
    <w:p>
      <w:r>
        <w:rPr>
          <w:b/>
        </w:rPr>
        <w:t>简介：</w:t>
      </w:r>
      <w:r>
        <w:t>猫啃网是一个专门收集免费字体的网站，主要帮人找到能免费使用、还能拿来做生意赚钱的字体。</w:t>
      </w:r>
    </w:p>
    <w:p>
      <w:r>
        <w:rPr>
          <w:b/>
        </w:rPr>
        <w:t>特点：</w:t>
      </w:r>
      <w:r>
        <w:t>1. 字体数量多，分类清楚，找起来方便；2. 重点说明哪些能免费拿来做生意，少踩不能随便用的坑；3. 下载前能先看字体写出来的样子，不用一个个装到电脑里试。</w:t>
      </w:r>
    </w:p>
    <w:p>
      <w:r>
        <w:rPr>
          <w:b/>
        </w:rPr>
        <w:t>功能：</w:t>
      </w:r>
      <w:r>
        <w:t>1. 可以按类别、样子、用途查找并下载字体；2. 能输入自己想看的文字，提前看不同字体的效果；3. 提供把字体装到电脑或手机上的方法和常见问题说明。</w:t>
      </w:r>
    </w:p>
    <w:p>
      <w:r>
        <w:rPr>
          <w:b/>
        </w:rPr>
        <w:t>适合人群：</w:t>
      </w:r>
      <w:r>
        <w:t>适合做海报、店铺招牌、视频字幕、文章配图，以及需要免费字体又不想惹麻烦的普通人。</w:t>
      </w:r>
    </w:p>
    <w:p/>
    <w:p>
      <w:pPr>
        <w:pStyle w:val="Heading1"/>
      </w:pPr>
      <w:r>
        <w:t>PhotoFans摄影网</w:t>
      </w:r>
    </w:p>
    <w:p>
      <w:r>
        <w:rPr>
          <w:color w:val="1F4E9C"/>
          <w:u w:val="single"/>
        </w:rPr>
        <w:t>https://bbs.photofans.cn</w:t>
      </w:r>
    </w:p>
    <w:p>
      <w:r>
        <w:rPr>
          <w:b/>
        </w:rPr>
        <w:t>简介：</w:t>
      </w:r>
      <w:r>
        <w:t>这是一个让喜欢拍照的人聚在一起看照片、聊拍照、互相请教的网上地方。</w:t>
      </w:r>
    </w:p>
    <w:p>
      <w:r>
        <w:rPr>
          <w:b/>
        </w:rPr>
        <w:t>特点：</w:t>
      </w:r>
      <w:r>
        <w:t>一是爱拍照的人多，能看到很多别人拍的照片；二是大家可以互相评论、提问和回答，交流很方便；三是话题分得比较细，容易找到自己感兴趣的内容。</w:t>
      </w:r>
    </w:p>
    <w:p>
      <w:r>
        <w:rPr>
          <w:b/>
        </w:rPr>
        <w:t>功能：</w:t>
      </w:r>
      <w:r>
        <w:t>一是能把自己拍的照片和想说的话发出来给大家看；二是能翻看和查找别人发的照片、聊天内容，了解拍照经验；三是能回复别人、参加讨论，向有经验的人请教问题。</w:t>
      </w:r>
    </w:p>
    <w:p>
      <w:r>
        <w:rPr>
          <w:b/>
        </w:rPr>
        <w:t>适合人群：</w:t>
      </w:r>
      <w:r>
        <w:t>适合喜欢拍照、想看好照片、愿意和别人交流学习的人。</w:t>
      </w:r>
    </w:p>
    <w:p/>
    <w:p>
      <w:pPr>
        <w:pStyle w:val="Heading1"/>
      </w:pPr>
      <w:r>
        <w:t>花瓣</w:t>
      </w:r>
    </w:p>
    <w:p>
      <w:r>
        <w:rPr>
          <w:color w:val="1F4E9C"/>
          <w:u w:val="single"/>
        </w:rPr>
        <w:t>https://huaban.com</w:t>
      </w:r>
    </w:p>
    <w:p>
      <w:r>
        <w:rPr>
          <w:b/>
        </w:rPr>
        <w:t>简介：</w:t>
      </w:r>
      <w:r>
        <w:t>花瓣是一个找图、存图、看别人存图的地方，主要用来发现喜欢的图片并把它们留下来。</w:t>
      </w:r>
    </w:p>
    <w:p>
      <w:r>
        <w:rPr>
          <w:b/>
        </w:rPr>
        <w:t>特点：</w:t>
      </w:r>
      <w:r>
        <w:t>一是图片很多，种类很全；二是能把喜欢的图片按自己的喜好分好类，以后好找；三是能看到别人收集的好看图片，容易找到灵感。</w:t>
      </w:r>
    </w:p>
    <w:p>
      <w:r>
        <w:rPr>
          <w:b/>
        </w:rPr>
        <w:t>功能：</w:t>
      </w:r>
      <w:r>
        <w:t>一是搜索和翻看各种图片，找到自己想看的；二是把喜欢的图片保存到自己的收藏夹里，并分成不同主题；三是关注别人或看大家喜欢的内容，发现更多好看的图片。</w:t>
      </w:r>
    </w:p>
    <w:p>
      <w:r>
        <w:rPr>
          <w:b/>
        </w:rPr>
        <w:t>适合人群：</w:t>
      </w:r>
      <w:r>
        <w:t>适合喜欢看图、找灵感、收集美图，或者需要参考图片来做装修、穿搭、拍照、做图等事情的人。</w:t>
      </w:r>
    </w:p>
    <w:p/>
    <w:p>
      <w:pPr>
        <w:pStyle w:val="Heading1"/>
      </w:pPr>
      <w:r>
        <w:t>DeepSong</w:t>
      </w:r>
    </w:p>
    <w:p>
      <w:r>
        <w:rPr>
          <w:color w:val="1F4E9C"/>
          <w:u w:val="single"/>
        </w:rPr>
        <w:t>https://deepsong.cn</w:t>
      </w:r>
    </w:p>
    <w:p>
      <w:r>
        <w:rPr>
          <w:b/>
        </w:rPr>
        <w:t>简介：</w:t>
      </w:r>
      <w:r>
        <w:t>DeepSong 是一个在网上帮你做歌的网站，你填进歌词或想法，它就能做出一首有人唱、有背景音乐的完整歌。</w:t>
      </w:r>
    </w:p>
    <w:p>
      <w:r>
        <w:rPr>
          <w:b/>
        </w:rPr>
        <w:t>特点：</w:t>
      </w:r>
      <w:r>
        <w:t>不用会乐器，也不用学过音乐；打开网页就能用，不用安装别的东西；出歌快，几分钟就能听到结果。</w:t>
      </w:r>
    </w:p>
    <w:p>
      <w:r>
        <w:rPr>
          <w:b/>
        </w:rPr>
        <w:t>功能：</w:t>
      </w:r>
      <w:r>
        <w:t>能按你写的词或一个想法做出一首歌；能换不同的演唱声音、歌曲风格和情绪；能把做好的歌试听、保存或分享给别人。</w:t>
      </w:r>
    </w:p>
    <w:p>
      <w:r>
        <w:rPr>
          <w:b/>
        </w:rPr>
        <w:t>适合人群：</w:t>
      </w:r>
      <w:r>
        <w:t>适合想自己快速做歌、送人、配短视频，却不会自己写歌做歌的人。</w:t>
      </w:r>
    </w:p>
    <w:p/>
    <w:p>
      <w:pPr>
        <w:pStyle w:val="Heading1"/>
      </w:pPr>
      <w:r>
        <w:t>薄荷健康</w:t>
      </w:r>
    </w:p>
    <w:p>
      <w:r>
        <w:rPr>
          <w:color w:val="1F4E9C"/>
          <w:u w:val="single"/>
        </w:rPr>
        <w:t>https://www.boohee.com</w:t>
      </w:r>
    </w:p>
    <w:p>
      <w:r>
        <w:rPr>
          <w:b/>
        </w:rPr>
        <w:t>简介：</w:t>
      </w:r>
      <w:r>
        <w:t>薄荷健康是一个帮人减肥、控制体重和吃得更健康的网站，也能用手机软件来记录和查看自己的情况。</w:t>
      </w:r>
    </w:p>
    <w:p>
      <w:r>
        <w:rPr>
          <w:b/>
        </w:rPr>
        <w:t>特点：</w:t>
      </w:r>
      <w:r>
        <w:t>查食物热量的资料比较多，常见饭菜、零食、饮料大多能找到；能把每天吃了什么、动了多少、体重变化记在一起；还有很多人在里面分享经验，互相鼓励。</w:t>
      </w:r>
    </w:p>
    <w:p>
      <w:r>
        <w:rPr>
          <w:b/>
        </w:rPr>
        <w:t>功能：</w:t>
      </w:r>
      <w:r>
        <w:t>可以查各种食物的热量；可以记录每天吃的食物、做的运动和体重；可以根据自己的目标给出吃饭和运动的建议，也能买一些低热量食品。</w:t>
      </w:r>
    </w:p>
    <w:p>
      <w:r>
        <w:rPr>
          <w:b/>
        </w:rPr>
        <w:t>适合人群：</w:t>
      </w:r>
      <w:r>
        <w:t>适合想减肥、控制体重、改善日常饮食的人使用。</w:t>
      </w:r>
    </w:p>
    <w:p/>
    <w:p>
      <w:pPr>
        <w:pStyle w:val="Heading1"/>
      </w:pPr>
      <w:r>
        <w:t>下厨房</w:t>
      </w:r>
    </w:p>
    <w:p>
      <w:r>
        <w:rPr>
          <w:color w:val="1F4E9C"/>
          <w:u w:val="single"/>
        </w:rPr>
        <w:t>https://www.xiachufang.com</w:t>
      </w:r>
    </w:p>
    <w:p>
      <w:r>
        <w:rPr>
          <w:b/>
        </w:rPr>
        <w:t>简介：</w:t>
      </w:r>
      <w:r>
        <w:t>下厨房是一个专门教人做饭、分享菜谱的网站，想学什么菜都可以上去找做法。</w:t>
      </w:r>
    </w:p>
    <w:p>
      <w:r>
        <w:rPr>
          <w:b/>
        </w:rPr>
        <w:t>特点：</w:t>
      </w:r>
      <w:r>
        <w:t>菜谱很多，常见的家常菜和地方菜基本都能找到；每个菜谱通常有图片和一步一步的说明，照着做很容易；很多人会晒出自己做出来的样子和心得，能看出好不好做、好不好吃。</w:t>
      </w:r>
    </w:p>
    <w:p>
      <w:r>
        <w:rPr>
          <w:b/>
        </w:rPr>
        <w:t>功能：</w:t>
      </w:r>
      <w:r>
        <w:t>能按菜名、食材或口味找菜谱，学会一道菜怎么做；能把自己会做的菜和做饭过程写下来，分享给别人；能把喜欢的菜谱收起来，下次做的时候直接看。</w:t>
      </w:r>
    </w:p>
    <w:p>
      <w:r>
        <w:rPr>
          <w:b/>
        </w:rPr>
        <w:t>适合人群：</w:t>
      </w:r>
      <w:r>
        <w:t>适合想学做饭、不知道每天吃什么、喜欢在家自己做饭的人。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