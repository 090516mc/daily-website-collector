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2026年10月09日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挑选国内可访问的网站，按学习、工作、娱乐、生活、看影视五类归纳，用最直白的话告诉你每个网站的特点与功能。</w:t>
      </w:r>
    </w:p>
    <w:p>
      <w:pPr>
        <w:pStyle w:val="Heading1"/>
      </w:pPr>
      <w:r>
        <w:t>学习</w:t>
      </w:r>
    </w:p>
    <w:p>
      <w:pPr>
        <w:pStyle w:val="Heading2"/>
      </w:pPr>
      <w:r>
        <w:t>洛谷</w:t>
      </w:r>
    </w:p>
    <w:p>
      <w:r>
        <w:rPr>
          <w:color w:val="1F4E9C"/>
          <w:u w:val="single"/>
        </w:rPr>
        <w:t>https://www.luogu.com.cn</w:t>
      </w:r>
    </w:p>
    <w:p>
      <w:pPr>
        <w:pStyle w:val="ListBullet"/>
      </w:pPr>
      <w:r>
        <w:rPr>
          <w:b/>
        </w:rPr>
        <w:t>简介：</w:t>
      </w:r>
      <w:r>
        <w:t>洛谷是一个练习做编程题的网站，主要用来做题、让网站检查对错，也能参加比赛。</w:t>
      </w:r>
    </w:p>
    <w:p>
      <w:pPr>
        <w:pStyle w:val="ListBullet"/>
      </w:pPr>
      <w:r>
        <w:rPr>
          <w:b/>
        </w:rPr>
        <w:t>特点：</w:t>
      </w:r>
      <w:r>
        <w:t>题目很多，难度从简单到难都有；做完后马上能知道对错；有很多人一起讨论题目和分享做法。</w:t>
      </w:r>
    </w:p>
    <w:p>
      <w:pPr>
        <w:pStyle w:val="ListBullet"/>
      </w:pPr>
      <w:r>
        <w:rPr>
          <w:b/>
        </w:rPr>
        <w:t>功能：</w:t>
      </w:r>
      <w:r>
        <w:t>可以按难度练习写程序；可以参加比赛看看自己水平；可以记录做过的题，方便回头复习。</w:t>
      </w:r>
    </w:p>
    <w:p>
      <w:pPr>
        <w:pStyle w:val="ListBullet"/>
      </w:pPr>
      <w:r>
        <w:rPr>
          <w:b/>
        </w:rPr>
        <w:t>适合人群：</w:t>
      </w:r>
      <w:r>
        <w:t>适合想学写程序、准备编程比赛或喜欢做题挑战的人。</w:t>
      </w:r>
    </w:p>
    <w:p/>
    <w:p>
      <w:pPr>
        <w:pStyle w:val="Heading1"/>
      </w:pPr>
      <w:r>
        <w:t>工作</w:t>
      </w:r>
    </w:p>
    <w:p>
      <w:pPr>
        <w:pStyle w:val="Heading2"/>
      </w:pPr>
      <w:r>
        <w:t>LDDGO</w:t>
      </w:r>
    </w:p>
    <w:p>
      <w:r>
        <w:rPr>
          <w:color w:val="1F4E9C"/>
          <w:u w:val="single"/>
        </w:rPr>
        <w:t>https://www.lddgo.net</w:t>
      </w:r>
    </w:p>
    <w:p>
      <w:pPr>
        <w:pStyle w:val="ListBullet"/>
      </w:pPr>
      <w:r>
        <w:rPr>
          <w:b/>
        </w:rPr>
        <w:t>简介：</w:t>
      </w:r>
      <w:r>
        <w:t>这是一个打开网页就能用的工具网站，里面收集了很多小工具，用来处理平时遇到的文字、图片、文档和视频等问题。</w:t>
      </w:r>
    </w:p>
    <w:p>
      <w:pPr>
        <w:pStyle w:val="ListBullet"/>
      </w:pPr>
      <w:r>
        <w:rPr>
          <w:b/>
        </w:rPr>
        <w:t>特点：</w:t>
      </w:r>
      <w:r>
        <w:t>不用下载安装，打开网页就能用；大部分免费，很多不用注册登录；分类清楚，手机和电脑都能打开。</w:t>
      </w:r>
    </w:p>
    <w:p>
      <w:pPr>
        <w:pStyle w:val="ListBullet"/>
      </w:pPr>
      <w:r>
        <w:rPr>
          <w:b/>
        </w:rPr>
        <w:t>功能：</w:t>
      </w:r>
      <w:r>
        <w:t>能压缩、裁剪、转换图片，合并、拆分、转换文档，还能把视频转成动图；能生成二维码、随机密码，做倒计时和计时；能处理文字，比如统计字数、转成拼音、去掉多余空格。</w:t>
      </w:r>
    </w:p>
    <w:p>
      <w:pPr>
        <w:pStyle w:val="ListBullet"/>
      </w:pPr>
      <w:r>
        <w:rPr>
          <w:b/>
        </w:rPr>
        <w:t>适合人群：</w:t>
      </w:r>
      <w:r>
        <w:t>适合上班、学习或生活中偶尔要处理图片、文字、文档、视频，又不想安装一堆软件的人。</w:t>
      </w:r>
    </w:p>
    <w:p/>
    <w:p>
      <w:pPr>
        <w:pStyle w:val="Heading2"/>
      </w:pPr>
      <w:r>
        <w:t>食品伙伴网</w:t>
      </w:r>
    </w:p>
    <w:p>
      <w:r>
        <w:rPr>
          <w:color w:val="1F4E9C"/>
          <w:u w:val="single"/>
        </w:rPr>
        <w:t>https://www.foodmate.net</w:t>
      </w:r>
    </w:p>
    <w:p>
      <w:pPr>
        <w:pStyle w:val="ListBullet"/>
      </w:pPr>
      <w:r>
        <w:rPr>
          <w:b/>
        </w:rPr>
        <w:t>简介：</w:t>
      </w:r>
      <w:r>
        <w:t>食品伙伴网是一个专门讲食品行业消息和资料的网站，主要帮人了解食品方面的最新情况、查找规定文件、解决工作中遇到的问题。</w:t>
      </w:r>
    </w:p>
    <w:p>
      <w:pPr>
        <w:pStyle w:val="ListBullet"/>
      </w:pPr>
      <w:r>
        <w:rPr>
          <w:b/>
        </w:rPr>
        <w:t>特点：</w:t>
      </w:r>
      <w:r>
        <w:t>1. 内容很全，食品消息、规定文件、资料和讨论都放在一起；2. 更新比较快，能及时看到食品方面的最新变化；3. 交流方便，很多人会在上面提问、回答、分享经验。</w:t>
      </w:r>
    </w:p>
    <w:p>
      <w:pPr>
        <w:pStyle w:val="ListBullet"/>
      </w:pPr>
      <w:r>
        <w:rPr>
          <w:b/>
        </w:rPr>
        <w:t>功能：</w:t>
      </w:r>
      <w:r>
        <w:t>1. 查食品方面的最新消息和规定文件；2. 阅读或下载食品生产、食品安全等方面的资料；3. 在讨论区向同行提问、交流经验，也能看培训和招聘信息。</w:t>
      </w:r>
    </w:p>
    <w:p>
      <w:pPr>
        <w:pStyle w:val="ListBullet"/>
      </w:pPr>
      <w:r>
        <w:rPr>
          <w:b/>
        </w:rPr>
        <w:t>适合人群：</w:t>
      </w:r>
      <w:r>
        <w:t>适合食品行业的工作人员、相关专业的学生，以及需要了解食品规定和食品安全信息的人。</w:t>
      </w:r>
    </w:p>
    <w:p/>
    <w:p>
      <w:pPr>
        <w:pStyle w:val="Heading2"/>
      </w:pPr>
      <w:r>
        <w:t>幕布</w:t>
      </w:r>
    </w:p>
    <w:p>
      <w:r>
        <w:rPr>
          <w:color w:val="1F4E9C"/>
          <w:u w:val="single"/>
        </w:rPr>
        <w:t>https://mubu.com</w:t>
      </w:r>
    </w:p>
    <w:p>
      <w:pPr>
        <w:pStyle w:val="ListBullet"/>
      </w:pPr>
      <w:r>
        <w:rPr>
          <w:b/>
        </w:rPr>
        <w:t>简介：</w:t>
      </w:r>
      <w:r>
        <w:t>幕布是一个网站，用来把笔记、想法和要做的事按顺序整理清楚。你可以先写成一串一串的要点，再把它变成一张一眼能看懂的图。</w:t>
      </w:r>
    </w:p>
    <w:p>
      <w:pPr>
        <w:pStyle w:val="ListBullet"/>
      </w:pPr>
      <w:r>
        <w:rPr>
          <w:b/>
        </w:rPr>
        <w:t>特点：</w:t>
      </w:r>
      <w:r>
        <w:t>1. 写起来像列清单，简单好上手。2. 内容多了可以收起来，只看重点，不乱。3. 手机和电脑都能用，换设备也能接着看。</w:t>
      </w:r>
    </w:p>
    <w:p>
      <w:pPr>
        <w:pStyle w:val="ListBullet"/>
      </w:pPr>
      <w:r>
        <w:rPr>
          <w:b/>
        </w:rPr>
        <w:t>功能：</w:t>
      </w:r>
      <w:r>
        <w:t>1. 记笔记、写提纲，整理学到的东西。2. 列计划、记待办，把事情安排明白。3. 把要点变成图，方便自己看，也方便讲给别人听。</w:t>
      </w:r>
    </w:p>
    <w:p>
      <w:pPr>
        <w:pStyle w:val="ListBullet"/>
      </w:pPr>
      <w:r>
        <w:rPr>
          <w:b/>
        </w:rPr>
        <w:t>适合人群：</w:t>
      </w:r>
      <w:r>
        <w:t>适合学生、上班族，以及经常要记笔记、理清思路的人。</w:t>
      </w:r>
    </w:p>
    <w:p/>
    <w:p>
      <w:pPr>
        <w:pStyle w:val="Heading1"/>
      </w:pPr>
      <w:r>
        <w:t>娱乐</w:t>
      </w:r>
    </w:p>
    <w:p>
      <w:pPr>
        <w:pStyle w:val="Heading2"/>
      </w:pPr>
      <w:r>
        <w:t>游戏研究社</w:t>
      </w:r>
    </w:p>
    <w:p>
      <w:r>
        <w:rPr>
          <w:color w:val="1F4E9C"/>
          <w:u w:val="single"/>
        </w:rPr>
        <w:t>https://yystv.cn</w:t>
      </w:r>
    </w:p>
    <w:p>
      <w:pPr>
        <w:pStyle w:val="ListBullet"/>
      </w:pPr>
      <w:r>
        <w:rPr>
          <w:b/>
        </w:rPr>
        <w:t>简介：</w:t>
      </w:r>
      <w:r>
        <w:t>这是一个专门讲游戏的网站，能看游戏消息、游戏背后的故事，也能帮人找到感兴趣的游戏。</w:t>
      </w:r>
    </w:p>
    <w:p>
      <w:pPr>
        <w:pStyle w:val="ListBullet"/>
      </w:pPr>
      <w:r>
        <w:rPr>
          <w:b/>
        </w:rPr>
        <w:t>特点：</w:t>
      </w:r>
      <w:r>
        <w:t>不只讲新游戏，也常讲老游戏和游戏背后的故事；文章写得通俗，不懂游戏的人也能看懂；话题丰富，既有游戏本身，也有玩家和做游戏的人的故事。</w:t>
      </w:r>
    </w:p>
    <w:p>
      <w:pPr>
        <w:pStyle w:val="ListBullet"/>
      </w:pPr>
      <w:r>
        <w:rPr>
          <w:b/>
        </w:rPr>
        <w:t>功能：</w:t>
      </w:r>
      <w:r>
        <w:t>看最近有什么新游戏和热门消息；了解某个游戏好不好玩、有什么来历；读到游戏公司、做游戏的人和玩家之间的趣事和回忆。</w:t>
      </w:r>
    </w:p>
    <w:p>
      <w:pPr>
        <w:pStyle w:val="ListBullet"/>
      </w:pPr>
      <w:r>
        <w:rPr>
          <w:b/>
        </w:rPr>
        <w:t>适合人群：</w:t>
      </w:r>
      <w:r>
        <w:t>喜欢玩游戏，或者对游戏消息和游戏背后故事感兴趣的人。</w:t>
      </w:r>
    </w:p>
    <w:p/>
    <w:p>
      <w:pPr>
        <w:pStyle w:val="Heading1"/>
      </w:pPr>
      <w:r>
        <w:t>生活</w:t>
      </w:r>
    </w:p>
    <w:p>
      <w:pPr>
        <w:pStyle w:val="Heading2"/>
      </w:pPr>
      <w:r>
        <w:t>爱宠网</w:t>
      </w:r>
    </w:p>
    <w:p>
      <w:r>
        <w:rPr>
          <w:color w:val="1F4E9C"/>
          <w:u w:val="single"/>
        </w:rPr>
        <w:t>https://www.lovepet.cn</w:t>
      </w:r>
    </w:p>
    <w:p>
      <w:pPr>
        <w:pStyle w:val="ListBullet"/>
      </w:pPr>
      <w:r>
        <w:rPr>
          <w:b/>
        </w:rPr>
        <w:t>简介：</w:t>
      </w:r>
      <w:r>
        <w:t>爱宠网是一个围绕猫、狗等宠物的中文网站，用来查看养宠知识、宠物消息，也能找领养、买卖和照看等宠物相关信息。</w:t>
      </w:r>
    </w:p>
    <w:p>
      <w:pPr>
        <w:pStyle w:val="ListBullet"/>
      </w:pPr>
      <w:r>
        <w:rPr>
          <w:b/>
        </w:rPr>
        <w:t>特点：</w:t>
      </w:r>
      <w:r>
        <w:t>内容大多贴近日常养宠物；猫狗等常见宠物的品种、喂养、健康、训练等内容比较全；还能看图片和别人的养宠经验。</w:t>
      </w:r>
    </w:p>
    <w:p>
      <w:pPr>
        <w:pStyle w:val="ListBullet"/>
      </w:pPr>
      <w:r>
        <w:rPr>
          <w:b/>
        </w:rPr>
        <w:t>功能：</w:t>
      </w:r>
      <w:r>
        <w:t>能帮人查怎么选宠物、怎么喂养和照顾宠物；能找领养、买卖、宠物用品、宠物店、医院、美容、寄养等信息；能看宠物图片和养宠分享。</w:t>
      </w:r>
    </w:p>
    <w:p>
      <w:pPr>
        <w:pStyle w:val="ListBullet"/>
      </w:pPr>
      <w:r>
        <w:rPr>
          <w:b/>
        </w:rPr>
        <w:t>适合人群：</w:t>
      </w:r>
      <w:r>
        <w:t>适合养宠物的人、准备养宠物的人，以及想找宠物相关信息的人。</w:t>
      </w:r>
    </w:p>
    <w:p/>
    <w:p>
      <w:pPr>
        <w:pStyle w:val="Heading2"/>
      </w:pPr>
      <w:r>
        <w:t>Chiphell</w:t>
      </w:r>
    </w:p>
    <w:p>
      <w:r>
        <w:rPr>
          <w:color w:val="1F4E9C"/>
          <w:u w:val="single"/>
        </w:rPr>
        <w:t>https://www.chiphell.com</w:t>
      </w:r>
    </w:p>
    <w:p>
      <w:pPr>
        <w:pStyle w:val="ListBullet"/>
      </w:pPr>
      <w:r>
        <w:rPr>
          <w:b/>
        </w:rPr>
        <w:t>简介：</w:t>
      </w:r>
      <w:r>
        <w:t>这是一个让大家交流电脑、手机、相机、汽车、家居用品等东西的中文网站，人们会在这里晒新买的东西、写使用感受、互相问问题。</w:t>
      </w:r>
    </w:p>
    <w:p>
      <w:pPr>
        <w:pStyle w:val="ListBullet"/>
      </w:pPr>
      <w:r>
        <w:rPr>
          <w:b/>
        </w:rPr>
        <w:t>特点：</w:t>
      </w:r>
      <w:r>
        <w:t>聊的东西很广，从电脑手机到汽车相机、家居好物都有；不少内容写得很细，还带实拍图，看别人的经验比较有用；管得比较严，广告和乱说话少一些，整体氛围更认真。</w:t>
      </w:r>
    </w:p>
    <w:p>
      <w:pPr>
        <w:pStyle w:val="ListBullet"/>
      </w:pPr>
      <w:r>
        <w:rPr>
          <w:b/>
        </w:rPr>
        <w:t>功能：</w:t>
      </w:r>
      <w:r>
        <w:t>能查别人对某款电脑、手机、相机、汽车等东西的真实评价和购买经验；能自己留言提问，请有经验的人帮忙选东西或解决使用中遇到的问题；能分享自己买的东西和使用感受，也能参与感兴趣话题的讨论。</w:t>
      </w:r>
    </w:p>
    <w:p>
      <w:pPr>
        <w:pStyle w:val="ListBullet"/>
      </w:pPr>
      <w:r>
        <w:rPr>
          <w:b/>
        </w:rPr>
        <w:t>适合人群：</w:t>
      </w:r>
      <w:r>
        <w:t>喜欢电脑手机、摄影汽车、家居消费，买东西前想先看看真实用过的人怎么说的人。</w:t>
      </w:r>
    </w:p>
    <w:p/>
    <w:p>
      <w:pPr>
        <w:pStyle w:val="Heading2"/>
      </w:pPr>
      <w:r>
        <w:t>剩菜小助手</w:t>
      </w:r>
    </w:p>
    <w:p>
      <w:r>
        <w:rPr>
          <w:color w:val="1F4E9C"/>
          <w:u w:val="single"/>
        </w:rPr>
        <w:t>https://cook.yunyoujun.cn</w:t>
      </w:r>
    </w:p>
    <w:p>
      <w:pPr>
        <w:pStyle w:val="ListBullet"/>
      </w:pPr>
      <w:r>
        <w:rPr>
          <w:b/>
        </w:rPr>
        <w:t>简介：</w:t>
      </w:r>
      <w:r>
        <w:t>剩菜小助手是一个帮你用家里现成食材找菜谱的网站，点选冰箱里剩下的东西，就能知道今天能做什么菜。</w:t>
      </w:r>
    </w:p>
    <w:p>
      <w:pPr>
        <w:pStyle w:val="ListBullet"/>
      </w:pPr>
      <w:r>
        <w:rPr>
          <w:b/>
        </w:rPr>
        <w:t>特点：</w:t>
      </w:r>
      <w:r>
        <w:t>打开就能用，不用注册；点选食材很简单；会尽量用你已有的菜来推荐，帮你减少浪费。</w:t>
      </w:r>
    </w:p>
    <w:p>
      <w:pPr>
        <w:pStyle w:val="ListBullet"/>
      </w:pPr>
      <w:r>
        <w:rPr>
          <w:b/>
        </w:rPr>
        <w:t>功能：</w:t>
      </w:r>
      <w:r>
        <w:t>根据你选的食材列出能做的菜；点开每道菜能看到需要什么材料和具体做法；可以随时增减食材，换出新的菜谱。</w:t>
      </w:r>
    </w:p>
    <w:p>
      <w:pPr>
        <w:pStyle w:val="ListBullet"/>
      </w:pPr>
      <w:r>
        <w:rPr>
          <w:b/>
        </w:rPr>
        <w:t>适合人群：</w:t>
      </w:r>
      <w:r>
        <w:t>适合家里有剩菜、不知道吃什么、想少买菜又不浪费的人。</w:t>
      </w:r>
    </w:p>
    <w:p/>
    <w:p>
      <w:pPr>
        <w:pStyle w:val="Heading2"/>
      </w:pPr>
      <w:r>
        <w:t>茶语网</w:t>
      </w:r>
    </w:p>
    <w:p>
      <w:r>
        <w:rPr>
          <w:color w:val="1F4E9C"/>
          <w:u w:val="single"/>
        </w:rPr>
        <w:t>https://www.chayu.com</w:t>
      </w:r>
    </w:p>
    <w:p>
      <w:pPr>
        <w:pStyle w:val="ListBullet"/>
      </w:pPr>
      <w:r>
        <w:rPr>
          <w:b/>
        </w:rPr>
        <w:t>简介：</w:t>
      </w:r>
      <w:r>
        <w:t>茶语网是一个专门讲茶、聊茶和找茶的网站，用来了解茶知识、茶文化，也方便看茶叶评价和选购茶叶。</w:t>
      </w:r>
    </w:p>
    <w:p>
      <w:pPr>
        <w:pStyle w:val="ListBullet"/>
      </w:pPr>
      <w:r>
        <w:rPr>
          <w:b/>
        </w:rPr>
        <w:t>特点：</w:t>
      </w:r>
      <w:r>
        <w:t>内容都围着茶展开，找起来比较集中；有茶友的评价和分享，普通人也能看懂；既有知识文章，也有茶叶推荐和购买信息。</w:t>
      </w:r>
    </w:p>
    <w:p>
      <w:pPr>
        <w:pStyle w:val="ListBullet"/>
      </w:pPr>
      <w:r>
        <w:rPr>
          <w:b/>
        </w:rPr>
        <w:t>功能：</w:t>
      </w:r>
      <w:r>
        <w:t>可以查茶叶怎么泡、怎么存、怎么挑；可以看别人对茶叶和茶店的评价；可以了解茶文化故事，也能找到买茶的地方。</w:t>
      </w:r>
    </w:p>
    <w:p>
      <w:pPr>
        <w:pStyle w:val="ListBullet"/>
      </w:pPr>
      <w:r>
        <w:rPr>
          <w:b/>
        </w:rPr>
        <w:t>适合人群：</w:t>
      </w:r>
      <w:r>
        <w:t>适合喜欢喝茶、想了解茶文化或准备买茶的人。</w:t>
      </w:r>
    </w:p>
    <w:p/>
    <w:p>
      <w:pPr>
        <w:pStyle w:val="Heading1"/>
      </w:pPr>
      <w:r>
        <w:t>看影视</w:t>
      </w:r>
    </w:p>
    <w:p>
      <w:pPr>
        <w:pStyle w:val="Heading2"/>
      </w:pPr>
      <w:r>
        <w:t>欢喜首映</w:t>
      </w:r>
    </w:p>
    <w:p>
      <w:r>
        <w:rPr>
          <w:color w:val="1F4E9C"/>
          <w:u w:val="single"/>
        </w:rPr>
        <w:t>https://www.huanxi.com</w:t>
      </w:r>
    </w:p>
    <w:p>
      <w:pPr>
        <w:pStyle w:val="ListBullet"/>
      </w:pPr>
      <w:r>
        <w:rPr>
          <w:b/>
        </w:rPr>
        <w:t>简介：</w:t>
      </w:r>
      <w:r>
        <w:t>欢喜首映是一个在线看电影和电视剧的网站，主要用来观看正版影片和剧集。</w:t>
      </w:r>
    </w:p>
    <w:p>
      <w:pPr>
        <w:pStyle w:val="ListBullet"/>
      </w:pPr>
      <w:r>
        <w:rPr>
          <w:b/>
        </w:rPr>
        <w:t>特点：</w:t>
      </w:r>
      <w:r>
        <w:t>1. 正版影视内容比较集中，电影是重点；2. 有一些独家播出的片子，别处不一定能看到；3. 播放清楚，找片和看片比较方便。</w:t>
      </w:r>
    </w:p>
    <w:p>
      <w:pPr>
        <w:pStyle w:val="ListBullet"/>
      </w:pPr>
      <w:r>
        <w:rPr>
          <w:b/>
        </w:rPr>
        <w:t>功能：</w:t>
      </w:r>
      <w:r>
        <w:t>1. 能直接在线播放电影、电视剧等内容；2. 能搜索、按分类找想看的片子；3. 能收藏喜欢的片子，并接着上次看到的地方继续看。</w:t>
      </w:r>
    </w:p>
    <w:p>
      <w:pPr>
        <w:pStyle w:val="ListBullet"/>
      </w:pPr>
      <w:r>
        <w:rPr>
          <w:b/>
        </w:rPr>
        <w:t>适合人群：</w:t>
      </w:r>
      <w:r>
        <w:t>适合喜欢在家用电脑或手机看电影、电视剧的人。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