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2026年09月24日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笔记侠</w:t>
      </w:r>
    </w:p>
    <w:p>
      <w:r>
        <w:rPr>
          <w:color w:val="1F4E9C"/>
          <w:u w:val="single"/>
        </w:rPr>
        <w:t>https://www.bijixia.net</w:t>
      </w:r>
    </w:p>
    <w:p>
      <w:r>
        <w:rPr>
          <w:b/>
        </w:rPr>
        <w:t>简介：</w:t>
      </w:r>
      <w:r>
        <w:t>笔记侠是一个把会议、课程、演讲和书里的重要内容整理成文字笔记的网站，帮人少花时间也能看懂别人讲了什么、写了什么。</w:t>
      </w:r>
    </w:p>
    <w:p>
      <w:r>
        <w:rPr>
          <w:b/>
        </w:rPr>
        <w:t>特点：</w:t>
      </w:r>
      <w:r>
        <w:t>内容多是整理好的重点，读起来省时间；范围很广，工作、做事、带团队、做生意、学习都能找到；不少文章写得直白，看完能马上用。</w:t>
      </w:r>
    </w:p>
    <w:p>
      <w:r>
        <w:rPr>
          <w:b/>
        </w:rPr>
        <w:t>功能：</w:t>
      </w:r>
      <w:r>
        <w:t>帮你快速了解一场演讲或一门课的关键内容；帮你找到别人做事、带团队、做生意、提升自己的经验和方法；帮你按不同话题集中阅读，不用自己到处找。</w:t>
      </w:r>
    </w:p>
    <w:p>
      <w:r>
        <w:rPr>
          <w:b/>
        </w:rPr>
        <w:t>适合人群：</w:t>
      </w:r>
      <w:r>
        <w:t>适合上班忙、又想用较短时间学习别人经验和方法的人。</w:t>
      </w:r>
    </w:p>
    <w:p/>
    <w:p>
      <w:pPr>
        <w:pStyle w:val="Heading1"/>
      </w:pPr>
      <w:r>
        <w:t>1纳米学习导航</w:t>
      </w:r>
    </w:p>
    <w:p>
      <w:r>
        <w:rPr>
          <w:color w:val="1F4E9C"/>
          <w:u w:val="single"/>
        </w:rPr>
        <w:t>http://www.1nami.com</w:t>
      </w:r>
    </w:p>
    <w:p>
      <w:r>
        <w:rPr>
          <w:b/>
        </w:rPr>
        <w:t>简介：</w:t>
      </w:r>
      <w:r>
        <w:t>1纳米学习导航是一个把很多学习网站按类别整理到一起的页面，用来帮人快速找到想去的课程、资料和工具页面；它自己一般不讲课，也不直接存放资料。</w:t>
      </w:r>
    </w:p>
    <w:p>
      <w:r>
        <w:rPr>
          <w:b/>
        </w:rPr>
        <w:t>特点：</w:t>
      </w:r>
      <w:r>
        <w:t>分类清楚，按学习阶段和内容分开，容易找；收录范围广，常见学习去处大多能在这里看到；页面简单，打开后直接点进去就行，不用一个个搜索和记很多网址。</w:t>
      </w:r>
    </w:p>
    <w:p>
      <w:r>
        <w:rPr>
          <w:b/>
        </w:rPr>
        <w:t>功能：</w:t>
      </w:r>
      <w:r>
        <w:t>能帮人按小学、中学、大学、考研、外语、电脑等方向找学习网站；能帮人找到课程、题库、资料和常用学习工具所在的网站；能帮人把常用学习入口集中在一起，省去来回搜索的麻烦。</w:t>
      </w:r>
    </w:p>
    <w:p>
      <w:r>
        <w:rPr>
          <w:b/>
        </w:rPr>
        <w:t>适合人群：</w:t>
      </w:r>
      <w:r>
        <w:t>适合学生、家长、老师，以及想自己找学习资料和工具的人使用。</w:t>
      </w:r>
    </w:p>
    <w:p/>
    <w:p>
      <w:pPr>
        <w:pStyle w:val="Heading1"/>
      </w:pPr>
      <w:r>
        <w:t>术语在线</w:t>
      </w:r>
    </w:p>
    <w:p>
      <w:r>
        <w:rPr>
          <w:color w:val="1F4E9C"/>
          <w:u w:val="single"/>
        </w:rPr>
        <w:t>https://www.termonline.cn</w:t>
      </w:r>
    </w:p>
    <w:p>
      <w:r>
        <w:rPr>
          <w:b/>
        </w:rPr>
        <w:t>简介：</w:t>
      </w:r>
      <w:r>
        <w:t>“术语在线”是一个国家办的查词网站，用来查各行各业里一个词的标准说法和意思。</w:t>
      </w:r>
    </w:p>
    <w:p>
      <w:r>
        <w:rPr>
          <w:b/>
        </w:rPr>
        <w:t>特点：</w:t>
      </w:r>
      <w:r>
        <w:t>说法可靠，来自国家审定的标准叫法；内容很多，很多行业和学科常见的词都能查到；打开就能用，不用花钱。</w:t>
      </w:r>
    </w:p>
    <w:p>
      <w:r>
        <w:rPr>
          <w:b/>
        </w:rPr>
        <w:t>功能：</w:t>
      </w:r>
      <w:r>
        <w:t>输入一个词，看它标准的中文说法和解释；看同一个意思在不同行业里分别怎么叫；帮人找到更合适、更准确的用词。</w:t>
      </w:r>
    </w:p>
    <w:p>
      <w:r>
        <w:rPr>
          <w:b/>
        </w:rPr>
        <w:t>适合人群：</w:t>
      </w:r>
      <w:r>
        <w:t>适合学生、老师、写材料的人、做翻译的人，以及任何想弄清一个词该怎么说的人。</w:t>
      </w:r>
    </w:p>
    <w:p/>
    <w:p>
      <w:pPr>
        <w:pStyle w:val="Heading1"/>
      </w:pPr>
      <w:r>
        <w:t>木及简历</w:t>
      </w:r>
    </w:p>
    <w:p>
      <w:r>
        <w:rPr>
          <w:color w:val="1F4E9C"/>
          <w:u w:val="single"/>
        </w:rPr>
        <w:t>https://www.mujicv.com</w:t>
      </w:r>
    </w:p>
    <w:p>
      <w:r>
        <w:rPr>
          <w:b/>
        </w:rPr>
        <w:t>简介：</w:t>
      </w:r>
      <w:r>
        <w:t>木及简历是一个帮人做简历的网站，打开网页就能填内容，然后得到一份整齐好看的简历。</w:t>
      </w:r>
    </w:p>
    <w:p>
      <w:r>
        <w:rPr>
          <w:b/>
        </w:rPr>
        <w:t>特点：</w:t>
      </w:r>
      <w:r>
        <w:t>打开网页就能用，不用下载和安装；写的时候能马上看到简历变成什么样；有很多现成样式，不用自己费力调整。</w:t>
      </w:r>
    </w:p>
    <w:p>
      <w:r>
        <w:rPr>
          <w:b/>
        </w:rPr>
        <w:t>功能：</w:t>
      </w:r>
      <w:r>
        <w:t>能让人照着提示填写自己的经历、学历、技能等内容；能把填好的内容自动排成一张干净整齐的简历；能把简历保存成方便打印或发给别人的电子文件。</w:t>
      </w:r>
    </w:p>
    <w:p>
      <w:r>
        <w:rPr>
          <w:b/>
        </w:rPr>
        <w:t>适合人群：</w:t>
      </w:r>
      <w:r>
        <w:t>适合想找工作的学生、准备换工作的人，以及不太会自己做简历的人使用。</w:t>
      </w:r>
    </w:p>
    <w:p/>
    <w:p>
      <w:pPr>
        <w:pStyle w:val="Heading1"/>
      </w:pPr>
      <w:r>
        <w:t>超级简历</w:t>
      </w:r>
    </w:p>
    <w:p>
      <w:r>
        <w:rPr>
          <w:color w:val="1F4E9C"/>
          <w:u w:val="single"/>
        </w:rPr>
        <w:t>https://www.wondercv.com</w:t>
      </w:r>
    </w:p>
    <w:p>
      <w:r>
        <w:rPr>
          <w:b/>
        </w:rPr>
        <w:t>简介：</w:t>
      </w:r>
      <w:r>
        <w:t>超级简历是一个帮人做求职简历的网站，可以在网页上填写自己的情况，快速做出一份整齐、清楚、适合投给招聘方的简历。</w:t>
      </w:r>
    </w:p>
    <w:p>
      <w:r>
        <w:rPr>
          <w:b/>
        </w:rPr>
        <w:t>特点：</w:t>
      </w:r>
      <w:r>
        <w:t>1. 有很多现成样式，按行业和身份分好，挑一个就能开始写；2. 会一步步提醒你每部分写什么，还会给出修改建议；3. 格式会自动排好，省去自己慢慢对齐和调整的麻烦。</w:t>
      </w:r>
    </w:p>
    <w:p>
      <w:r>
        <w:rPr>
          <w:b/>
        </w:rPr>
        <w:t>功能：</w:t>
      </w:r>
      <w:r>
        <w:t>1. 能帮你把个人信息、上学经历、工作经历和项目经历等内容整理成一份完整简历；2. 能保存和修改，做完后可以下载成文件，拿去投工作；3. 能提供一些写简历的参考说法和求职建议，帮你把内容写得更清楚。</w:t>
      </w:r>
    </w:p>
    <w:p>
      <w:r>
        <w:rPr>
          <w:b/>
        </w:rPr>
        <w:t>适合人群：</w:t>
      </w:r>
      <w:r>
        <w:t>适合正在找工作、准备换工作、找实习或第一次写简历，希望省事又能做出好看简历的人。</w:t>
      </w:r>
    </w:p>
    <w:p/>
    <w:p>
      <w:pPr>
        <w:pStyle w:val="Heading1"/>
      </w:pPr>
      <w:r>
        <w:t>纪妖</w:t>
      </w:r>
    </w:p>
    <w:p>
      <w:r>
        <w:rPr>
          <w:color w:val="1F4E9C"/>
          <w:u w:val="single"/>
        </w:rPr>
        <w:t>https://cbaigui.com</w:t>
      </w:r>
    </w:p>
    <w:p>
      <w:r>
        <w:rPr>
          <w:b/>
        </w:rPr>
        <w:t>简介：</w:t>
      </w:r>
      <w:r>
        <w:t>纪妖是一个专门收集中国古书里各种妖怪、鬼怪和神奇生物的网站，用来查看它们叫什么、有什么来历和故事。</w:t>
      </w:r>
    </w:p>
    <w:p>
      <w:r>
        <w:rPr>
          <w:b/>
        </w:rPr>
        <w:t>特点：</w:t>
      </w:r>
      <w:r>
        <w:t>1. 收得比较全，很多古代故事书里提到的妖怪都能找到；2. 每个妖怪都写明出自哪本书，还附有古书里的原话；3. 打开就能看，不用花钱，也不用登录。</w:t>
      </w:r>
    </w:p>
    <w:p>
      <w:r>
        <w:rPr>
          <w:b/>
        </w:rPr>
        <w:t>功能：</w:t>
      </w:r>
      <w:r>
        <w:t>1. 能按名字、类别或者出自哪本书来查找妖怪；2. 能读到古书原文和现代白话解释，弄懂这个妖怪到底是怎么回事；3. 能随便翻看，了解各种古书里的妖怪传说。</w:t>
      </w:r>
    </w:p>
    <w:p>
      <w:r>
        <w:rPr>
          <w:b/>
        </w:rPr>
        <w:t>适合人群：</w:t>
      </w:r>
      <w:r>
        <w:t>适合喜欢中国神话和妖怪故事的人，也适合写故事、画画、做游戏需要找灵感的人，以及想随便看看古代奇闻的人。</w:t>
      </w:r>
    </w:p>
    <w:p/>
    <w:p>
      <w:pPr>
        <w:pStyle w:val="Heading1"/>
      </w:pPr>
      <w:r>
        <w:t>游戏研究社</w:t>
      </w:r>
    </w:p>
    <w:p>
      <w:r>
        <w:rPr>
          <w:color w:val="1F4E9C"/>
          <w:u w:val="single"/>
        </w:rPr>
        <w:t>https://yystv.cn</w:t>
      </w:r>
    </w:p>
    <w:p>
      <w:r>
        <w:rPr>
          <w:b/>
        </w:rPr>
        <w:t>简介：</w:t>
      </w:r>
      <w:r>
        <w:t>游戏研究社也常被叫作游研社，是一个专门讲电子游戏的网站，主要让人看游戏消息、游戏故事、老游戏回忆和游戏试玩感受。</w:t>
      </w:r>
    </w:p>
    <w:p>
      <w:r>
        <w:rPr>
          <w:b/>
        </w:rPr>
        <w:t>特点：</w:t>
      </w:r>
      <w:r>
        <w:t>一、不只讲刚出的游戏，也常讲老游戏和游戏背后的人和事；二、文章认真、好看，尽量让普通人也能读懂；三、内容有文字、图片和视频，看起来不单调。</w:t>
      </w:r>
    </w:p>
    <w:p>
      <w:r>
        <w:rPr>
          <w:b/>
        </w:rPr>
        <w:t>功能：</w:t>
      </w:r>
      <w:r>
        <w:t>一、能看最近有什么游戏消息和好玩的事；二、能读游戏历史、人物故事和怀旧文章；三、能看游戏视频，也能在文章下面发表自己的看法。</w:t>
      </w:r>
    </w:p>
    <w:p>
      <w:r>
        <w:rPr>
          <w:b/>
        </w:rPr>
        <w:t>适合人群：</w:t>
      </w:r>
      <w:r>
        <w:t>适合喜欢电子游戏、想多了解游戏背后故事的人，尤其是爱玩老游戏和爱看游戏往事的人。</w:t>
      </w:r>
    </w:p>
    <w:p/>
    <w:p>
      <w:pPr>
        <w:pStyle w:val="Heading1"/>
      </w:pPr>
      <w:r>
        <w:t>CNU视觉联盟</w:t>
      </w:r>
    </w:p>
    <w:p>
      <w:r>
        <w:rPr>
          <w:color w:val="1F4E9C"/>
          <w:u w:val="single"/>
        </w:rPr>
        <w:t>https://www.cnu.cc</w:t>
      </w:r>
    </w:p>
    <w:p>
      <w:r>
        <w:rPr>
          <w:b/>
        </w:rPr>
        <w:t>简介：</w:t>
      </w:r>
      <w:r>
        <w:t>视觉联盟是一个看照片、发照片的网站，喜欢拍照的人可以把自己拍的照片放上去，也能看别人拍的好照片。</w:t>
      </w:r>
    </w:p>
    <w:p>
      <w:r>
        <w:rPr>
          <w:b/>
        </w:rPr>
        <w:t>特点：</w:t>
      </w:r>
      <w:r>
        <w:t>照片种类多，人物、风景、生活记录等都有；好照片多，容易被挑出来推荐；每天有新照片，翻看起来很方便。</w:t>
      </w:r>
    </w:p>
    <w:p>
      <w:r>
        <w:rPr>
          <w:b/>
        </w:rPr>
        <w:t>功能：</w:t>
      </w:r>
      <w:r>
        <w:t>能翻看和查找喜欢的照片，也能收起来留着以后看；能把自己拍的照片发出来给别人看；能点赞、留言、关注喜欢的拍照人。</w:t>
      </w:r>
    </w:p>
    <w:p>
      <w:r>
        <w:rPr>
          <w:b/>
        </w:rPr>
        <w:t>适合人群：</w:t>
      </w:r>
      <w:r>
        <w:t>适合喜欢拍照、喜欢看照片、想找拍照感觉或想展示自己照片的人。</w:t>
      </w:r>
    </w:p>
    <w:p/>
    <w:p>
      <w:pPr>
        <w:pStyle w:val="Heading1"/>
      </w:pPr>
      <w:r>
        <w:t>中国法网</w:t>
      </w:r>
    </w:p>
    <w:p>
      <w:r>
        <w:rPr>
          <w:color w:val="1F4E9C"/>
          <w:u w:val="single"/>
        </w:rPr>
        <w:t>https://www.12348.gov.cn</w:t>
      </w:r>
    </w:p>
    <w:p>
      <w:r>
        <w:rPr>
          <w:b/>
        </w:rPr>
        <w:t>简介：</w:t>
      </w:r>
      <w:r>
        <w:t>中国法网是一个政府办的法律网站，老百姓遇到法律问题时，可以在这里问问题、找帮助、查规定、办事情。</w:t>
      </w:r>
    </w:p>
    <w:p>
      <w:r>
        <w:rPr>
          <w:b/>
        </w:rPr>
        <w:t>特点：</w:t>
      </w:r>
      <w:r>
        <w:t>一是官方办的，信息和服务更可靠；二是很多咨询不要钱，不用先花钱找律师；三是全国都能用，也能按自己所在的地方找当地服务。</w:t>
      </w:r>
    </w:p>
    <w:p>
      <w:r>
        <w:rPr>
          <w:b/>
        </w:rPr>
        <w:t>功能：</w:t>
      </w:r>
      <w:r>
        <w:t>一是可以在网上问法律问题，等专业人员回复；二是可以找律师、找调解、申请免费法律帮助，也能查办证、公证等事情该怎么办；三是可以查法律条文、案例和办事办法。</w:t>
      </w:r>
    </w:p>
    <w:p>
      <w:r>
        <w:rPr>
          <w:b/>
        </w:rPr>
        <w:t>适合人群：</w:t>
      </w:r>
      <w:r>
        <w:t>遇到纠纷、权益受损或需要法律帮助，又不知道找谁、怎么做的普通老百姓。</w:t>
      </w:r>
    </w:p>
    <w:p/>
    <w:p>
      <w:pPr>
        <w:pStyle w:val="Heading1"/>
      </w:pPr>
      <w:r>
        <w:t>踏花行</w:t>
      </w:r>
    </w:p>
    <w:p>
      <w:r>
        <w:rPr>
          <w:color w:val="1F4E9C"/>
          <w:u w:val="single"/>
        </w:rPr>
        <w:t>https://www.tahua.net</w:t>
      </w:r>
    </w:p>
    <w:p>
      <w:r>
        <w:rPr>
          <w:b/>
        </w:rPr>
        <w:t>简介：</w:t>
      </w:r>
      <w:r>
        <w:t>踏花行是一个让喜欢养花种草的人聚在一起看花、聊花、互相请教的网上园地，主要用来交流养花经验和分享自己的花草。</w:t>
      </w:r>
    </w:p>
    <w:p>
      <w:r>
        <w:rPr>
          <w:b/>
        </w:rPr>
        <w:t>特点：</w:t>
      </w:r>
      <w:r>
        <w:t>一是养花的人多、经验多，遇到问题比较容易找到管用的办法；二是想看哪类花、想问哪类事，都能找到对应的位置；三是不少人愿意分享种子、花苗和养花心得，大家比较热心。</w:t>
      </w:r>
    </w:p>
    <w:p>
      <w:r>
        <w:rPr>
          <w:b/>
        </w:rPr>
        <w:t>功能：</w:t>
      </w:r>
      <w:r>
        <w:t>能帮你查某种花该怎么养，也能在你家花出现黄叶、烂根等问题时请人帮忙看；能让你把自己养的花拍下来给别人看，互相聊经验；还能让你和别人交换或分享种子、花苗。</w:t>
      </w:r>
    </w:p>
    <w:p>
      <w:r>
        <w:rPr>
          <w:b/>
        </w:rPr>
        <w:t>适合人群：</w:t>
      </w:r>
      <w:r>
        <w:t>适合喜欢养花种草的人，尤其是想学养花、把花养好，或者想和同样爱养花的人交流的人使用。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