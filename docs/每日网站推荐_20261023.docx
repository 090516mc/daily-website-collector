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2026年10月23日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工作</w:t>
      </w:r>
    </w:p>
    <w:p>
      <w:pPr>
        <w:pStyle w:val="Heading2"/>
      </w:pPr>
      <w:r>
        <w:t>站酷</w:t>
      </w:r>
    </w:p>
    <w:p>
      <w:r>
        <w:rPr>
          <w:color w:val="1F4E9C"/>
          <w:u w:val="single"/>
        </w:rPr>
        <w:t>https://www.zcool.com.cn</w:t>
      </w:r>
    </w:p>
    <w:p>
      <w:pPr>
        <w:pStyle w:val="ListBullet"/>
      </w:pPr>
      <w:r>
        <w:rPr>
          <w:b/>
        </w:rPr>
        <w:t>简介：</w:t>
      </w:r>
      <w:r>
        <w:t>站酷是一个展示和欣赏图片、画作、设计作品的网站，也能让人交流经验、找灵感、找活干。</w:t>
      </w:r>
    </w:p>
    <w:p>
      <w:pPr>
        <w:pStyle w:val="ListBullet"/>
      </w:pPr>
      <w:r>
        <w:rPr>
          <w:b/>
        </w:rPr>
        <w:t>特点：</w:t>
      </w:r>
      <w:r>
        <w:t>作品数量多，分类清楚，容易找到参考；很多同行愿意分享经验和做法；可以关注喜欢的人并和他们交流。</w:t>
      </w:r>
    </w:p>
    <w:p>
      <w:pPr>
        <w:pStyle w:val="ListBullet"/>
      </w:pPr>
      <w:r>
        <w:rPr>
          <w:b/>
        </w:rPr>
        <w:t>功能：</w:t>
      </w:r>
      <w:r>
        <w:t>能看到别人的作品并找灵感；能上传自己的作品让别人看到并获得反馈；能浏览招聘、合作和接活信息。</w:t>
      </w:r>
    </w:p>
    <w:p>
      <w:pPr>
        <w:pStyle w:val="ListBullet"/>
      </w:pPr>
      <w:r>
        <w:rPr>
          <w:b/>
        </w:rPr>
        <w:t>适合人群：</w:t>
      </w:r>
      <w:r>
        <w:t>适合做设计、画画、摄影等创意工作的人，以及想找灵感或找人合作的人。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弈客围棋</w:t>
      </w:r>
    </w:p>
    <w:p>
      <w:r>
        <w:rPr>
          <w:color w:val="1F4E9C"/>
          <w:u w:val="single"/>
        </w:rPr>
        <w:t>https://www.yikeweiqi.com</w:t>
      </w:r>
    </w:p>
    <w:p>
      <w:pPr>
        <w:pStyle w:val="ListBullet"/>
      </w:pPr>
      <w:r>
        <w:rPr>
          <w:b/>
        </w:rPr>
        <w:t>简介：</w:t>
      </w:r>
      <w:r>
        <w:t>弈客围棋是一个专门给围棋爱好者用的网站，可以在上面下棋、看棋和聊棋。</w:t>
      </w:r>
    </w:p>
    <w:p>
      <w:pPr>
        <w:pStyle w:val="ListBullet"/>
      </w:pPr>
      <w:r>
        <w:rPr>
          <w:b/>
        </w:rPr>
        <w:t>特点：</w:t>
      </w:r>
      <w:r>
        <w:t>能找到很多棋友一起下棋；有围棋比赛和讲解内容可看；下棋、看棋比较方便。</w:t>
      </w:r>
    </w:p>
    <w:p>
      <w:pPr>
        <w:pStyle w:val="ListBullet"/>
      </w:pPr>
      <w:r>
        <w:rPr>
          <w:b/>
        </w:rPr>
        <w:t>功能：</w:t>
      </w:r>
      <w:r>
        <w:t>可以在网站上和别人下围棋；可以看围棋比赛、下棋过程和讲解；可以和其他棋友交流、学棋。</w:t>
      </w:r>
    </w:p>
    <w:p>
      <w:pPr>
        <w:pStyle w:val="ListBullet"/>
      </w:pPr>
      <w:r>
        <w:rPr>
          <w:b/>
        </w:rPr>
        <w:t>适合人群：</w:t>
      </w:r>
      <w:r>
        <w:t>适合喜欢下围棋、想看围棋比赛或想学围棋的普通人。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美食杰</w:t>
      </w:r>
    </w:p>
    <w:p>
      <w:r>
        <w:rPr>
          <w:color w:val="1F4E9C"/>
          <w:u w:val="single"/>
        </w:rPr>
        <w:t>https://www.meishi.cc</w:t>
      </w:r>
    </w:p>
    <w:p>
      <w:pPr>
        <w:pStyle w:val="ListBullet"/>
      </w:pPr>
      <w:r>
        <w:rPr>
          <w:b/>
        </w:rPr>
        <w:t>简介：</w:t>
      </w:r>
      <w:r>
        <w:t>美食杰是一个教人做饭的网站，里面有大量家常菜和各地菜的做法，可以照着步骤在家做。</w:t>
      </w:r>
    </w:p>
    <w:p>
      <w:pPr>
        <w:pStyle w:val="ListBullet"/>
      </w:pPr>
      <w:r>
        <w:rPr>
          <w:b/>
        </w:rPr>
        <w:t>特点：</w:t>
      </w:r>
      <w:r>
        <w:t>菜谱数量多、种类全；每道菜都有详细步骤和图片，容易看懂；可以按手头食材找菜，方便实用。</w:t>
      </w:r>
    </w:p>
    <w:p>
      <w:pPr>
        <w:pStyle w:val="ListBullet"/>
      </w:pPr>
      <w:r>
        <w:rPr>
          <w:b/>
        </w:rPr>
        <w:t>功能：</w:t>
      </w:r>
      <w:r>
        <w:t>查菜的做法；按食材、口味、菜系找菜；看步骤和图片学做菜，也能分享自己的做法。</w:t>
      </w:r>
    </w:p>
    <w:p>
      <w:pPr>
        <w:pStyle w:val="ListBullet"/>
      </w:pPr>
      <w:r>
        <w:rPr>
          <w:b/>
        </w:rPr>
        <w:t>适合人群：</w:t>
      </w:r>
      <w:r>
        <w:t>适合想在家学做饭、找家常菜做法的普通人。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