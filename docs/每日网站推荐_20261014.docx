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2026年10月14日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娱乐</w:t>
      </w:r>
    </w:p>
    <w:p>
      <w:pPr>
        <w:pStyle w:val="Heading2"/>
      </w:pPr>
      <w:r>
        <w:t>摸鱼派</w:t>
      </w:r>
    </w:p>
    <w:p>
      <w:r>
        <w:rPr>
          <w:color w:val="1F4E9C"/>
          <w:u w:val="single"/>
        </w:rPr>
        <w:t>https://fishpi.cn</w:t>
      </w:r>
    </w:p>
    <w:p>
      <w:pPr>
        <w:pStyle w:val="ListBullet"/>
      </w:pPr>
      <w:r>
        <w:rPr>
          <w:b/>
        </w:rPr>
        <w:t>简介：</w:t>
      </w:r>
      <w:r>
        <w:t>这是一个让上班族在工作学习之余聊天、发帖、放松的网上社区，主要用来摸鱼和打发空闲时间。</w:t>
      </w:r>
    </w:p>
    <w:p>
      <w:pPr>
        <w:pStyle w:val="ListBullet"/>
      </w:pPr>
      <w:r>
        <w:rPr>
          <w:b/>
        </w:rPr>
        <w:t>特点：</w:t>
      </w:r>
      <w:r>
        <w:t>气氛轻松，不聊正事也没关系；内容多是上班和日常生活的闲聊；有聊天室也有帖子，看看说说都方便。</w:t>
      </w:r>
    </w:p>
    <w:p>
      <w:pPr>
        <w:pStyle w:val="ListBullet"/>
      </w:pPr>
      <w:r>
        <w:rPr>
          <w:b/>
        </w:rPr>
        <w:t>功能：</w:t>
      </w:r>
      <w:r>
        <w:t>能发帖分享心情、见闻和有趣的事；能进聊天室和别人聊天；能看别人发的内容来放松解闷。</w:t>
      </w:r>
    </w:p>
    <w:p>
      <w:pPr>
        <w:pStyle w:val="ListBullet"/>
      </w:pPr>
      <w:r>
        <w:rPr>
          <w:b/>
        </w:rPr>
        <w:t>适合人群：</w:t>
      </w:r>
      <w:r>
        <w:t>适合上班或学习累了、想找地方随便聊聊放松一下的人。</w:t>
      </w:r>
    </w:p>
    <w:p/>
    <w:p>
      <w:pPr>
        <w:pStyle w:val="Heading2"/>
      </w:pPr>
      <w:r>
        <w:t>小黑盒</w:t>
      </w:r>
    </w:p>
    <w:p>
      <w:r>
        <w:rPr>
          <w:color w:val="1F4E9C"/>
          <w:u w:val="single"/>
        </w:rPr>
        <w:t>https://www.xiaoheihe.cn</w:t>
      </w:r>
    </w:p>
    <w:p>
      <w:pPr>
        <w:pStyle w:val="ListBullet"/>
      </w:pPr>
      <w:r>
        <w:rPr>
          <w:b/>
        </w:rPr>
        <w:t>简介：</w:t>
      </w:r>
      <w:r>
        <w:t>小黑盒是一个给玩游戏的人用的网站，主要用来了解游戏消息、看玩家讨论，也方便查游戏和找人一起玩。</w:t>
      </w:r>
    </w:p>
    <w:p>
      <w:pPr>
        <w:pStyle w:val="ListBullet"/>
      </w:pPr>
      <w:r>
        <w:rPr>
          <w:b/>
        </w:rPr>
        <w:t>特点：</w:t>
      </w:r>
      <w:r>
        <w:t>游戏消息和玩家讨论比较多；能看到游戏打折和价格变化；可以记录和查看自己玩过的游戏情况。</w:t>
      </w:r>
    </w:p>
    <w:p>
      <w:pPr>
        <w:pStyle w:val="ListBullet"/>
      </w:pPr>
      <w:r>
        <w:rPr>
          <w:b/>
        </w:rPr>
        <w:t>功能：</w:t>
      </w:r>
      <w:r>
        <w:t>看游戏新闻、评价和攻略；查游戏价格和打折消息；发帖聊天、找队友一起玩游戏。</w:t>
      </w:r>
    </w:p>
    <w:p>
      <w:pPr>
        <w:pStyle w:val="ListBullet"/>
      </w:pPr>
      <w:r>
        <w:rPr>
          <w:b/>
        </w:rPr>
        <w:t>适合人群：</w:t>
      </w:r>
      <w:r>
        <w:t>适合喜欢玩游戏、想了解游戏消息、想找玩家一起聊和一起玩的人。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中国电影资料馆</w:t>
      </w:r>
    </w:p>
    <w:p>
      <w:r>
        <w:rPr>
          <w:color w:val="1F4E9C"/>
          <w:u w:val="single"/>
        </w:rPr>
        <w:t>https://www.cfa.org.cn</w:t>
      </w:r>
    </w:p>
    <w:p>
      <w:pPr>
        <w:pStyle w:val="ListBullet"/>
      </w:pPr>
      <w:r>
        <w:rPr>
          <w:b/>
        </w:rPr>
        <w:t>简介：</w:t>
      </w:r>
      <w:r>
        <w:t>中国电影资料馆的官方网站，主要发布电影放映、影展活动和电影资料介绍，用来了解电影和参加相关活动。</w:t>
      </w:r>
    </w:p>
    <w:p>
      <w:pPr>
        <w:pStyle w:val="ListBullet"/>
      </w:pPr>
      <w:r>
        <w:rPr>
          <w:b/>
        </w:rPr>
        <w:t>特点：</w:t>
      </w:r>
      <w:r>
        <w:t>能看到很多平时电影院不放的老电影和经典电影。会及时公布放映安排和活动消息。能查到比较可靠的中国电影资料和介绍。</w:t>
      </w:r>
    </w:p>
    <w:p>
      <w:pPr>
        <w:pStyle w:val="ListBullet"/>
      </w:pPr>
      <w:r>
        <w:rPr>
          <w:b/>
        </w:rPr>
        <w:t>功能：</w:t>
      </w:r>
      <w:r>
        <w:t>查看近期电影放映时间和影片介绍。了解影展、讲座等活动信息，并按网站提示买票或报名。查找中国电影资料馆收藏和整理的电影内容。</w:t>
      </w:r>
    </w:p>
    <w:p>
      <w:pPr>
        <w:pStyle w:val="ListBullet"/>
      </w:pPr>
      <w:r>
        <w:rPr>
          <w:b/>
        </w:rPr>
        <w:t>适合人群：</w:t>
      </w:r>
      <w:r>
        <w:t>适合喜欢看电影、想看老电影和参加电影活动的人。</w:t>
      </w:r>
    </w:p>
    <w:p/>
    <w:p>
      <w:pPr>
        <w:pStyle w:val="Heading2"/>
      </w:pPr>
      <w:r>
        <w:t>电影票房数据库</w:t>
      </w:r>
    </w:p>
    <w:p>
      <w:r>
        <w:rPr>
          <w:color w:val="1F4E9C"/>
          <w:u w:val="single"/>
        </w:rPr>
        <w:t>https://www.58921.com</w:t>
      </w:r>
    </w:p>
    <w:p>
      <w:pPr>
        <w:pStyle w:val="ListBullet"/>
      </w:pPr>
      <w:r>
        <w:rPr>
          <w:b/>
        </w:rPr>
        <w:t>简介：</w:t>
      </w:r>
      <w:r>
        <w:t>这是一个专门查电影卖票情况的网站，能看到一部电影上映后卖了多少钱，也能看不同时间哪些电影最卖座。</w:t>
      </w:r>
    </w:p>
    <w:p>
      <w:pPr>
        <w:pStyle w:val="ListBullet"/>
      </w:pPr>
      <w:r>
        <w:rPr>
          <w:b/>
        </w:rPr>
        <w:t>特点：</w:t>
      </w:r>
      <w:r>
        <w:t>1. 电影很全，新片老片、国产片和外国片大多都能查到；2. 更新比较勤，能看每天甚至当天的卖票变化；3. 打开网页就能查，通常不用注册登录。</w:t>
      </w:r>
    </w:p>
    <w:p>
      <w:pPr>
        <w:pStyle w:val="ListBullet"/>
      </w:pPr>
      <w:r>
        <w:rPr>
          <w:b/>
        </w:rPr>
        <w:t>功能：</w:t>
      </w:r>
      <w:r>
        <w:t>1. 查某部电影的每日票房和总票房；2. 看每天、每周、每年的电影票房排行；3. 比较不同电影的卖票情况，了解哪部电影更受欢迎。</w:t>
      </w:r>
    </w:p>
    <w:p>
      <w:pPr>
        <w:pStyle w:val="ListBullet"/>
      </w:pPr>
      <w:r>
        <w:rPr>
          <w:b/>
        </w:rPr>
        <w:t>适合人群：</w:t>
      </w:r>
      <w:r>
        <w:t>适合喜欢看电影、关心电影卖得好不好、想查票房排行的人。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