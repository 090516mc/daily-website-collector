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2026年09月22日</w:t>
      </w:r>
    </w:p>
    <w:p>
      <w:pPr>
        <w:jc w:val="center"/>
      </w:pPr>
      <w:r>
        <w:rPr>
          <w:color w:val="888888"/>
        </w:rPr>
        <w:t>本推荐每天自动生成，覆盖学习、工作、娱乐、生活四类，每个网站都经过模型挑选，用最直白的话告诉你它的特点与功能。</w:t>
      </w:r>
    </w:p>
    <w:p>
      <w:pPr>
        <w:pStyle w:val="Heading1"/>
      </w:pPr>
      <w:r>
        <w:t>编程猫</w:t>
      </w:r>
    </w:p>
    <w:p>
      <w:r>
        <w:rPr>
          <w:color w:val="1F4E9C"/>
          <w:u w:val="single"/>
        </w:rPr>
        <w:t>https://www.codemao.cn</w:t>
      </w:r>
    </w:p>
    <w:p>
      <w:r>
        <w:rPr>
          <w:b/>
        </w:rPr>
        <w:t>简介：</w:t>
      </w:r>
      <w:r>
        <w:t>编程猫是一个给小朋友学习用电脑做游戏、动画等作品的网站，用有趣的课带着孩子边玩边学。</w:t>
      </w:r>
    </w:p>
    <w:p>
      <w:r>
        <w:rPr>
          <w:b/>
        </w:rPr>
        <w:t>特点：</w:t>
      </w:r>
      <w:r>
        <w:t>内容好玩，像闯关一样；有老师带着学，容易跟上；在电脑上边学边动手做，不用先懂难懂的知识。</w:t>
      </w:r>
    </w:p>
    <w:p>
      <w:r>
        <w:rPr>
          <w:b/>
        </w:rPr>
        <w:t>功能：</w:t>
      </w:r>
      <w:r>
        <w:t>能学做小游戏、动画等作品；能自己动手创作并保存下来；能看别人的作品，也能把自己的作品分享给别人。</w:t>
      </w:r>
    </w:p>
    <w:p>
      <w:r>
        <w:rPr>
          <w:b/>
        </w:rPr>
        <w:t>适合人群：</w:t>
      </w:r>
      <w:r>
        <w:t>适合对做游戏、动画感兴趣的小朋友，以及想让孩子早点接触这类学习的家长。</w:t>
      </w:r>
    </w:p>
    <w:p/>
    <w:p>
      <w:pPr>
        <w:pStyle w:val="Heading1"/>
      </w:pPr>
      <w:r>
        <w:t>墨滴排版</w:t>
      </w:r>
    </w:p>
    <w:p>
      <w:r>
        <w:rPr>
          <w:color w:val="1F4E9C"/>
          <w:u w:val="single"/>
        </w:rPr>
        <w:t>https://mdnice.com</w:t>
      </w:r>
    </w:p>
    <w:p>
      <w:r>
        <w:rPr>
          <w:b/>
        </w:rPr>
        <w:t>简介：</w:t>
      </w:r>
      <w:r>
        <w:t>墨滴排版是一个帮人把写好的文字快速排成漂亮文章样子的网站，主要用于微信公众号等地方的文章发布。</w:t>
      </w:r>
    </w:p>
    <w:p>
      <w:r>
        <w:rPr>
          <w:b/>
        </w:rPr>
        <w:t>特点：</w:t>
      </w:r>
      <w:r>
        <w:t>打开网页就能用，不用安装软件；一边写一边能看到排好后的样子；有很多现成样式，点一下就能换，不懂设计也能排得好看。</w:t>
      </w:r>
    </w:p>
    <w:p>
      <w:r>
        <w:rPr>
          <w:b/>
        </w:rPr>
        <w:t>功能：</w:t>
      </w:r>
      <w:r>
        <w:t>可以直接在网页里写文章，也可以把别处写好的文字粘进来，它会自动整理标题、段落和列表；能选择不同样式、调整颜色和大小；排好后可以一键复制到微信公众号等地方，图片和格式不容易乱。</w:t>
      </w:r>
    </w:p>
    <w:p>
      <w:r>
        <w:rPr>
          <w:b/>
        </w:rPr>
        <w:t>适合人群：</w:t>
      </w:r>
      <w:r>
        <w:t>适合经常写微信公众号文章、做内容分享或需要快速把长文排得好看的人。</w:t>
      </w:r>
    </w:p>
    <w:p/>
    <w:p>
      <w:pPr>
        <w:pStyle w:val="Heading1"/>
      </w:pPr>
      <w:r>
        <w:t>全球中文学习平台</w:t>
      </w:r>
    </w:p>
    <w:p>
      <w:r>
        <w:rPr>
          <w:color w:val="1F4E9C"/>
          <w:u w:val="single"/>
        </w:rPr>
        <w:t>https://www.chinese-learning.cn</w:t>
      </w:r>
    </w:p>
    <w:p>
      <w:r>
        <w:rPr>
          <w:b/>
        </w:rPr>
        <w:t>简介：</w:t>
      </w:r>
      <w:r>
        <w:t>全球中文学习平台是一个专门帮全世界想学中文的人学中文的网站，里面有从入门到进阶的课程和练习。</w:t>
      </w:r>
    </w:p>
    <w:p>
      <w:r>
        <w:rPr>
          <w:b/>
        </w:rPr>
        <w:t>特点：</w:t>
      </w:r>
      <w:r>
        <w:t>1. 从零基础到高级都有，能按自己的水平挑内容；2. 有视频、声音、图片和练习题，学起来不单调；3. 内容覆盖日常说话、中国文化和中文考试，比较全。</w:t>
      </w:r>
    </w:p>
    <w:p>
      <w:r>
        <w:rPr>
          <w:b/>
        </w:rPr>
        <w:t>功能：</w:t>
      </w:r>
      <w:r>
        <w:t>1. 帮人学拼音、汉字、词语、句子和日常对话；2. 提供听、说、读、写练习和测试，能自己检查学习情况；3. 让人了解中国文化，查找中文学习资料和考试信息。</w:t>
      </w:r>
    </w:p>
    <w:p>
      <w:r>
        <w:rPr>
          <w:b/>
        </w:rPr>
        <w:t>适合人群：</w:t>
      </w:r>
      <w:r>
        <w:t>适合想学中文的外国朋友、海外华人子女，以及想找中文学习资料或辅导别人学中文的人。</w:t>
      </w:r>
    </w:p>
    <w:p/>
    <w:p>
      <w:pPr>
        <w:pStyle w:val="Heading1"/>
      </w:pPr>
      <w:r>
        <w:t>镝数图表</w:t>
      </w:r>
    </w:p>
    <w:p>
      <w:r>
        <w:rPr>
          <w:color w:val="1F4E9C"/>
          <w:u w:val="single"/>
        </w:rPr>
        <w:t>https://dycharts.com</w:t>
      </w:r>
    </w:p>
    <w:p>
      <w:r>
        <w:rPr>
          <w:b/>
        </w:rPr>
        <w:t>简介：</w:t>
      </w:r>
      <w:r>
        <w:t>镝数图表是一个打开网站就能用的做图工具，能把数字和表格变成各种好看的图表，用来做报告、文章配图和展示。</w:t>
      </w:r>
    </w:p>
    <w:p>
      <w:r>
        <w:rPr>
          <w:b/>
        </w:rPr>
        <w:t>特点：</w:t>
      </w:r>
      <w:r>
        <w:t>1. 不用安装东西，打开网站就能做；2. 有很多现成样式和颜色搭配，换成自己的数字就能用；3. 操作简单，不会画图的人也能很快学会。</w:t>
      </w:r>
    </w:p>
    <w:p>
      <w:r>
        <w:rPr>
          <w:b/>
        </w:rPr>
        <w:t>功能：</w:t>
      </w:r>
      <w:r>
        <w:t>1. 能把表格里的数字做成柱状图、折线图、饼图、地图等；2. 能做会动的图表，还能保存成图片或短片；3. 可以给报告、文章、讲课和展示配上清楚好看的图。</w:t>
      </w:r>
    </w:p>
    <w:p>
      <w:r>
        <w:rPr>
          <w:b/>
        </w:rPr>
        <w:t>适合人群：</w:t>
      </w:r>
      <w:r>
        <w:t>适合要做报告、作业、文章配图、讲课展示，但又不太会画图的人使用。</w:t>
      </w:r>
    </w:p>
    <w:p/>
    <w:p>
      <w:pPr>
        <w:pStyle w:val="Heading1"/>
      </w:pPr>
      <w:r>
        <w:t>PhotoKit</w:t>
      </w:r>
    </w:p>
    <w:p>
      <w:r>
        <w:rPr>
          <w:color w:val="1F4E9C"/>
          <w:u w:val="single"/>
        </w:rPr>
        <w:t>https://photokit.com</w:t>
      </w:r>
    </w:p>
    <w:p>
      <w:r>
        <w:rPr>
          <w:b/>
        </w:rPr>
        <w:t>简介：</w:t>
      </w:r>
      <w:r>
        <w:t>这是一个打开网页就能用的照片修改网站，可以在手机或电脑上快速修照片、换背景、去杂物和调颜色。</w:t>
      </w:r>
    </w:p>
    <w:p>
      <w:r>
        <w:rPr>
          <w:b/>
        </w:rPr>
        <w:t>特点：</w:t>
      </w:r>
      <w:r>
        <w:t>不用下载安装，打开网页就能用；很多操作点一下就能自动完成，省时省力；改完可以直接保存到手机或电脑。</w:t>
      </w:r>
    </w:p>
    <w:p>
      <w:r>
        <w:rPr>
          <w:b/>
        </w:rPr>
        <w:t>功能：</w:t>
      </w:r>
      <w:r>
        <w:t>能帮人去掉照片里不要的人或东西；能把模糊照片变清楚、把旧照片修得更好看；能给照片换背景、加文字、裁大小和调颜色。</w:t>
      </w:r>
    </w:p>
    <w:p>
      <w:r>
        <w:rPr>
          <w:b/>
        </w:rPr>
        <w:t>适合人群：</w:t>
      </w:r>
      <w:r>
        <w:t>适合想快速修照片但不会用复杂修图软件的普通拍照人、学生、上班族和店主。</w:t>
      </w:r>
    </w:p>
    <w:p/>
    <w:p>
      <w:pPr>
        <w:pStyle w:val="Heading1"/>
      </w:pPr>
      <w:r>
        <w:t>NGA玩家社区</w:t>
      </w:r>
    </w:p>
    <w:p>
      <w:r>
        <w:rPr>
          <w:color w:val="1F4E9C"/>
          <w:u w:val="single"/>
        </w:rPr>
        <w:t>https://bbs.nga.cn</w:t>
      </w:r>
    </w:p>
    <w:p>
      <w:r>
        <w:rPr>
          <w:b/>
        </w:rPr>
        <w:t>简介：</w:t>
      </w:r>
      <w:r>
        <w:t>这是一个很多玩家一起聊游戏、找资料、问问题和谈生活话题的中文玩家网站。</w:t>
      </w:r>
    </w:p>
    <w:p>
      <w:r>
        <w:rPr>
          <w:b/>
        </w:rPr>
        <w:t>特点：</w:t>
      </w:r>
      <w:r>
        <w:t>人气旺，聊游戏的人多，消息和讨论更新快；分区全，从热门游戏到生活杂谈都能找到；老玩家多，经验分享和实用回答比较丰富。</w:t>
      </w:r>
    </w:p>
    <w:p>
      <w:r>
        <w:rPr>
          <w:b/>
        </w:rPr>
        <w:t>功能：</w:t>
      </w:r>
      <w:r>
        <w:t>能查游戏攻略、看游戏新闻和玩家评价；能发帖提问、找队友、交流玩法；也能聊工作、感情、数码、汽车等游戏外话题。</w:t>
      </w:r>
    </w:p>
    <w:p>
      <w:r>
        <w:rPr>
          <w:b/>
        </w:rPr>
        <w:t>适合人群：</w:t>
      </w:r>
      <w:r>
        <w:t>适合喜欢玩游戏、想找同好和攻略，或者想逛各种话题的普通网友。</w:t>
      </w:r>
    </w:p>
    <w:p/>
    <w:p>
      <w:pPr>
        <w:pStyle w:val="Heading1"/>
      </w:pPr>
      <w:r>
        <w:t>LOFTER</w:t>
      </w:r>
    </w:p>
    <w:p>
      <w:r>
        <w:rPr>
          <w:color w:val="1F4E9C"/>
          <w:u w:val="single"/>
        </w:rPr>
        <w:t>https://www.lofter.com</w:t>
      </w:r>
    </w:p>
    <w:p>
      <w:r>
        <w:rPr>
          <w:b/>
        </w:rPr>
        <w:t>简介：</w:t>
      </w:r>
      <w:r>
        <w:t>这个网站是一个让大家分享兴趣作品的网上社区，可以看别人写的文字、发的图片和视频，也可以自己发布内容，和别人交流。</w:t>
      </w:r>
    </w:p>
    <w:p>
      <w:r>
        <w:rPr>
          <w:b/>
        </w:rPr>
        <w:t>特点：</w:t>
      </w:r>
      <w:r>
        <w:t>喜欢动漫、影视、游戏、明星、写作、绘画、摄影等内容的人都能找到自己的小圈子；发长文章、多张图片和视频都比较方便；点赞、评论、收藏和关注等互动很热闹，容易和同好聊起来。</w:t>
      </w:r>
    </w:p>
    <w:p>
      <w:r>
        <w:rPr>
          <w:b/>
        </w:rPr>
        <w:t>功能：</w:t>
      </w:r>
      <w:r>
        <w:t>可以写文章、发图片、发视频，记录和展示自己的作品；可以关注喜欢的作者和感兴趣的话题，看他们更新的内容；可以收藏、点赞、评论、转发，和同好聊天交流。</w:t>
      </w:r>
    </w:p>
    <w:p>
      <w:r>
        <w:rPr>
          <w:b/>
        </w:rPr>
        <w:t>适合人群：</w:t>
      </w:r>
      <w:r>
        <w:t>适合喜欢看动漫、影视、游戏、明星、写作、绘画、摄影等内容，想找同好，或者愿意自己创作分享的人使用。</w:t>
      </w:r>
    </w:p>
    <w:p/>
    <w:p>
      <w:pPr>
        <w:pStyle w:val="Heading1"/>
      </w:pPr>
      <w:r>
        <w:t>东方幻想乡</w:t>
      </w:r>
    </w:p>
    <w:p>
      <w:r>
        <w:rPr>
          <w:color w:val="1F4E9C"/>
          <w:u w:val="single"/>
        </w:rPr>
        <w:t>https://bbs.touhou.cc</w:t>
      </w:r>
    </w:p>
    <w:p>
      <w:r>
        <w:rPr>
          <w:b/>
        </w:rPr>
        <w:t>简介：</w:t>
      </w:r>
      <w:r>
        <w:t>东方幻想乡是一个喜欢东方游戏系列以及相关音乐、画作、故事的人聚在一起聊天的中文网站，主要用来交流、分享和查找这些东西。</w:t>
      </w:r>
    </w:p>
    <w:p>
      <w:r>
        <w:rPr>
          <w:b/>
        </w:rPr>
        <w:t>特点：</w:t>
      </w:r>
      <w:r>
        <w:t>一是来的人兴趣比较一致，都在聊东方游戏系列相关内容；二是话题不只一种，游戏、音乐、画作、故事等都能说；三是很多人会分享自己的作品和收藏，也方便翻看以前留下的东西。</w:t>
      </w:r>
    </w:p>
    <w:p>
      <w:r>
        <w:rPr>
          <w:b/>
        </w:rPr>
        <w:t>功能：</w:t>
      </w:r>
      <w:r>
        <w:t>一是看别人写的话和作品，跟着一起聊；二是查找别人分享的图片、音乐、游戏、故事等内容；三是把自己喜欢的东西发出来，或者提问、认识有相同爱好的人。</w:t>
      </w:r>
    </w:p>
    <w:p>
      <w:r>
        <w:rPr>
          <w:b/>
        </w:rPr>
        <w:t>适合人群：</w:t>
      </w:r>
      <w:r>
        <w:t>适合喜欢东方游戏系列和相关作品，想找有相同爱好的人聊天、看作品、找东西的人。</w:t>
      </w:r>
    </w:p>
    <w:p/>
    <w:p>
      <w:pPr>
        <w:pStyle w:val="Heading1"/>
      </w:pPr>
      <w:r>
        <w:t>慢慢买</w:t>
      </w:r>
    </w:p>
    <w:p>
      <w:r>
        <w:rPr>
          <w:color w:val="1F4E9C"/>
          <w:u w:val="single"/>
        </w:rPr>
        <w:t>https://www.manmanbuy.com</w:t>
      </w:r>
    </w:p>
    <w:p>
      <w:r>
        <w:rPr>
          <w:b/>
        </w:rPr>
        <w:t>简介：</w:t>
      </w:r>
      <w:r>
        <w:t>慢慢买是一个不卖东西的购物帮手网站，帮你查一件商品过去卖过多少钱，并比较不同购物网站上的现在价格。</w:t>
      </w:r>
    </w:p>
    <w:p>
      <w:r>
        <w:rPr>
          <w:b/>
        </w:rPr>
        <w:t>特点：</w:t>
      </w:r>
      <w:r>
        <w:t>能看到很长时间里的价格变化，知道现在是不是真便宜；支持很多常见购物网站，一个地方就能对比；查价格和设提醒基本免费，用起来不复杂。</w:t>
      </w:r>
    </w:p>
    <w:p>
      <w:r>
        <w:rPr>
          <w:b/>
        </w:rPr>
        <w:t>功能：</w:t>
      </w:r>
      <w:r>
        <w:t>把商品链接或名字放进去，就能看它以前和现在的价格；可以设置降价提醒，等便宜了再通知你；还能找优惠券、看别人分享的划算商品。</w:t>
      </w:r>
    </w:p>
    <w:p>
      <w:r>
        <w:rPr>
          <w:b/>
        </w:rPr>
        <w:t>适合人群：</w:t>
      </w:r>
      <w:r>
        <w:t>适合经常在网上买东西、想少花冤枉钱、又不愿意一个个网站来回查价格的人。</w:t>
      </w:r>
    </w:p>
    <w:p/>
    <w:p>
      <w:pPr>
        <w:pStyle w:val="Heading1"/>
      </w:pPr>
      <w:r>
        <w:t>中国气象数据网</w:t>
      </w:r>
    </w:p>
    <w:p>
      <w:r>
        <w:rPr>
          <w:color w:val="1F4E9C"/>
          <w:u w:val="single"/>
        </w:rPr>
        <w:t>https://data.cma.cn</w:t>
      </w:r>
    </w:p>
    <w:p>
      <w:r>
        <w:rPr>
          <w:b/>
        </w:rPr>
        <w:t>简介：</w:t>
      </w:r>
      <w:r>
        <w:t>中国气象数据网是中国气象局办的一个查天气资料的网站，主要用来查、下载和申请全国各地的天气和气候记录。</w:t>
      </w:r>
    </w:p>
    <w:p>
      <w:r>
        <w:rPr>
          <w:b/>
        </w:rPr>
        <w:t>特点：</w:t>
      </w:r>
      <w:r>
        <w:t>官方可靠；能查的地方多、年份久；有些内容注册后能免费查看或下载，其他内容也能按说明申请。</w:t>
      </w:r>
    </w:p>
    <w:p>
      <w:r>
        <w:rPr>
          <w:b/>
        </w:rPr>
        <w:t>功能：</w:t>
      </w:r>
      <w:r>
        <w:t>能查某个地方过去某天或某段时间的气温、下雨、风、湿度等情况；能看一些天气和气候的统计结果；能下载或申请资料，用来写报告、做研究、安排种地或干活。</w:t>
      </w:r>
    </w:p>
    <w:p>
      <w:r>
        <w:rPr>
          <w:b/>
        </w:rPr>
        <w:t>适合人群：</w:t>
      </w:r>
      <w:r>
        <w:t>适合想查过去天气、找天气资料的学生、老师、农民、记者、研究人员和普通上班的人。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