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2026年10月06日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国家法律法规数据库</w:t>
      </w:r>
    </w:p>
    <w:p>
      <w:r>
        <w:rPr>
          <w:color w:val="1F4E9C"/>
          <w:u w:val="single"/>
        </w:rPr>
        <w:t>https://flk.npc.gov.cn</w:t>
      </w:r>
    </w:p>
    <w:p>
      <w:pPr>
        <w:pStyle w:val="ListBullet"/>
      </w:pPr>
      <w:r>
        <w:rPr>
          <w:b/>
        </w:rPr>
        <w:t>简介：</w:t>
      </w:r>
      <w:r>
        <w:t>这是一个国家办的网站，专门让人免费查各种法律和规定。</w:t>
      </w:r>
    </w:p>
    <w:p>
      <w:pPr>
        <w:pStyle w:val="ListBullet"/>
      </w:pPr>
      <w:r>
        <w:rPr>
          <w:b/>
        </w:rPr>
        <w:t>特点：</w:t>
      </w:r>
      <w:r>
        <w:t>官方发布，内容准确可靠；收录比较全，很多地方的规定也能查到；免费使用，不用注册就能看。</w:t>
      </w:r>
    </w:p>
    <w:p>
      <w:pPr>
        <w:pStyle w:val="ListBullet"/>
      </w:pPr>
      <w:r>
        <w:rPr>
          <w:b/>
        </w:rPr>
        <w:t>功能：</w:t>
      </w:r>
      <w:r>
        <w:t>输入词句就能搜到相关法律和规定；可以按时间、地方、发布单位等缩小查找范围；能看全文，也能下载或打印。</w:t>
      </w:r>
    </w:p>
    <w:p>
      <w:pPr>
        <w:pStyle w:val="ListBullet"/>
      </w:pPr>
      <w:r>
        <w:rPr>
          <w:b/>
        </w:rPr>
        <w:t>适合人群：</w:t>
      </w:r>
      <w:r>
        <w:t>适合所有想查法律和规定的人，尤其是学生、上班的人和做法律相关工作的人。</w:t>
      </w:r>
    </w:p>
    <w:p/>
    <w:p>
      <w:pPr>
        <w:pStyle w:val="Heading2"/>
      </w:pPr>
      <w:r>
        <w:t>扇贝单词</w:t>
      </w:r>
    </w:p>
    <w:p>
      <w:r>
        <w:rPr>
          <w:color w:val="1F4E9C"/>
          <w:u w:val="single"/>
        </w:rPr>
        <w:t>https://www.shanbay.com</w:t>
      </w:r>
    </w:p>
    <w:p>
      <w:pPr>
        <w:pStyle w:val="ListBullet"/>
      </w:pPr>
      <w:r>
        <w:rPr>
          <w:b/>
        </w:rPr>
        <w:t>简介：</w:t>
      </w:r>
      <w:r>
        <w:t>扇贝单词是一个帮人背英语单词的网站，让你每天知道该学哪些词、该复习哪些词。</w:t>
      </w:r>
    </w:p>
    <w:p>
      <w:pPr>
        <w:pStyle w:val="ListBullet"/>
      </w:pPr>
      <w:r>
        <w:rPr>
          <w:b/>
        </w:rPr>
        <w:t>特点：</w:t>
      </w:r>
      <w:r>
        <w:t>1. 可以按考试或自己的需要选择要背的单词；2. 每天学什么、复习什么都帮你安排好；3. 有例句和读音，方便理解和记住单词。</w:t>
      </w:r>
    </w:p>
    <w:p>
      <w:pPr>
        <w:pStyle w:val="ListBullet"/>
      </w:pPr>
      <w:r>
        <w:rPr>
          <w:b/>
        </w:rPr>
        <w:t>功能：</w:t>
      </w:r>
      <w:r>
        <w:t>1. 帮你制定背单词安排，并提醒每天学习；2. 用选择、拼写等方式考你，让你反复复习；3. 记录你学了多少、连续学了多久。</w:t>
      </w:r>
    </w:p>
    <w:p>
      <w:pPr>
        <w:pStyle w:val="ListBullet"/>
      </w:pPr>
      <w:r>
        <w:rPr>
          <w:b/>
        </w:rPr>
        <w:t>适合人群：</w:t>
      </w:r>
      <w:r>
        <w:t>适合想提高英语、准备考试、需要有人带着背单词的普通人。</w:t>
      </w:r>
    </w:p>
    <w:p/>
    <w:p>
      <w:pPr>
        <w:pStyle w:val="Heading2"/>
      </w:pPr>
      <w:r>
        <w:t>吴师兄学算法</w:t>
      </w:r>
    </w:p>
    <w:p>
      <w:r>
        <w:rPr>
          <w:color w:val="1F4E9C"/>
          <w:u w:val="single"/>
        </w:rPr>
        <w:t>https://www.cxyxiaowu.com</w:t>
      </w:r>
    </w:p>
    <w:p>
      <w:pPr>
        <w:pStyle w:val="ListBullet"/>
      </w:pPr>
      <w:r>
        <w:rPr>
          <w:b/>
        </w:rPr>
        <w:t>简介：</w:t>
      </w:r>
      <w:r>
        <w:t>这是一个叫“吴师兄学算法”的中文网站，主要用来帮人学习电脑程序的解题方法，并准备找工作时会遇到的考试。</w:t>
      </w:r>
    </w:p>
    <w:p>
      <w:pPr>
        <w:pStyle w:val="ListBullet"/>
      </w:pPr>
      <w:r>
        <w:rPr>
          <w:b/>
        </w:rPr>
        <w:t>特点：</w:t>
      </w:r>
      <w:r>
        <w:t>讲解大多配图和例子，读起来不费劲；内容按类别整理，方便从简单到难一步步学；很多内容紧贴找工作时的考题，实用性强。</w:t>
      </w:r>
    </w:p>
    <w:p>
      <w:pPr>
        <w:pStyle w:val="ListBullet"/>
      </w:pPr>
      <w:r>
        <w:rPr>
          <w:b/>
        </w:rPr>
        <w:t>功能：</w:t>
      </w:r>
      <w:r>
        <w:t>能查看常见题目的答案和详细讲解；能按类别练习题目、复习不会的地方；能帮人准备电脑相关工作的笔试和面试。</w:t>
      </w:r>
    </w:p>
    <w:p>
      <w:pPr>
        <w:pStyle w:val="ListBullet"/>
      </w:pPr>
      <w:r>
        <w:rPr>
          <w:b/>
        </w:rPr>
        <w:t>适合人群：</w:t>
      </w:r>
      <w:r>
        <w:t>适合想学电脑解题方法、准备电脑相关工作考试的学生和上班族。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小画桌</w:t>
      </w:r>
    </w:p>
    <w:p>
      <w:r>
        <w:rPr>
          <w:color w:val="1F4E9C"/>
          <w:u w:val="single"/>
        </w:rPr>
        <w:t>https://www.xiaohuazhuo.com</w:t>
      </w:r>
    </w:p>
    <w:p>
      <w:pPr>
        <w:pStyle w:val="ListBullet"/>
      </w:pPr>
      <w:r>
        <w:rPr>
          <w:b/>
        </w:rPr>
        <w:t>简介：</w:t>
      </w:r>
      <w:r>
        <w:t>小画桌是一个大家一起用的网上大画板，可以在上面画画、写字、贴纸条，用来一起想事情、讨论和安排事情。</w:t>
      </w:r>
    </w:p>
    <w:p>
      <w:pPr>
        <w:pStyle w:val="ListBullet"/>
      </w:pPr>
      <w:r>
        <w:rPr>
          <w:b/>
        </w:rPr>
        <w:t>特点：</w:t>
      </w:r>
      <w:r>
        <w:t>打开网站就能用，不用另外装东西，几个人能同时在一块板上写画，别人很快就能看到；画板可以铺得很大，能放很多字、图、纸条和线，想法多了也不容易乱；有很多现成的样子可以直接照着用，省得从空白开始。</w:t>
      </w:r>
    </w:p>
    <w:p>
      <w:pPr>
        <w:pStyle w:val="ListBullet"/>
      </w:pPr>
      <w:r>
        <w:rPr>
          <w:b/>
        </w:rPr>
        <w:t>功能：</w:t>
      </w:r>
      <w:r>
        <w:t>一起开会或上课时，把大家说的点子写出来、贴出来，再分类和连线；把要做的事、步骤和前后关系画清楚，做成计划或说明图；把画好的板子保存下来，发给别人看，或者让别人接着一起改。</w:t>
      </w:r>
    </w:p>
    <w:p>
      <w:pPr>
        <w:pStyle w:val="ListBullet"/>
      </w:pPr>
      <w:r>
        <w:rPr>
          <w:b/>
        </w:rPr>
        <w:t>适合人群：</w:t>
      </w:r>
      <w:r>
        <w:t>适合需要一起想点子、一起讨论、一起做计划和讲解事情的人，比如上班的人、老师和学生。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DeepSong</w:t>
      </w:r>
    </w:p>
    <w:p>
      <w:r>
        <w:rPr>
          <w:color w:val="1F4E9C"/>
          <w:u w:val="single"/>
        </w:rPr>
        <w:t>https://deepsong.cn</w:t>
      </w:r>
    </w:p>
    <w:p>
      <w:pPr>
        <w:pStyle w:val="ListBullet"/>
      </w:pPr>
      <w:r>
        <w:rPr>
          <w:b/>
        </w:rPr>
        <w:t>简介：</w:t>
      </w:r>
      <w:r>
        <w:t>这个网站是一个用电脑帮你写歌、做歌的地方，你给出想写的词或想法，它就能做出一首能听的歌。</w:t>
      </w:r>
    </w:p>
    <w:p>
      <w:pPr>
        <w:pStyle w:val="ListBullet"/>
      </w:pPr>
      <w:r>
        <w:rPr>
          <w:b/>
        </w:rPr>
        <w:t>特点：</w:t>
      </w:r>
      <w:r>
        <w:t>不用会乐器，也不用懂音乐知识，普通人就能上手；操作简单，输入几句话就能较快做出一首歌；可以换不同曲风，做出来的歌能直接听。</w:t>
      </w:r>
    </w:p>
    <w:p>
      <w:pPr>
        <w:pStyle w:val="ListBullet"/>
      </w:pPr>
      <w:r>
        <w:rPr>
          <w:b/>
        </w:rPr>
        <w:t>功能：</w:t>
      </w:r>
      <w:r>
        <w:t>根据你写的词或心情做出歌曲；给写好的词配上曲子和唱出来的声音；试听、保存或分享做好的歌。</w:t>
      </w:r>
    </w:p>
    <w:p>
      <w:pPr>
        <w:pStyle w:val="ListBullet"/>
      </w:pPr>
      <w:r>
        <w:rPr>
          <w:b/>
        </w:rPr>
        <w:t>适合人群：</w:t>
      </w:r>
      <w:r>
        <w:t>适合想自己玩音乐、给歌词配上曲子、做小礼物或给短视频配歌的人。</w:t>
      </w:r>
    </w:p>
    <w:p/>
    <w:p>
      <w:pPr>
        <w:pStyle w:val="Heading2"/>
      </w:pPr>
      <w:r>
        <w:t>萌娘百科</w:t>
      </w:r>
    </w:p>
    <w:p>
      <w:r>
        <w:rPr>
          <w:color w:val="1F4E9C"/>
          <w:u w:val="single"/>
        </w:rPr>
        <w:t>https://zh.moegirl.org.cn</w:t>
      </w:r>
    </w:p>
    <w:p>
      <w:pPr>
        <w:pStyle w:val="ListBullet"/>
      </w:pPr>
      <w:r>
        <w:rPr>
          <w:b/>
        </w:rPr>
        <w:t>简介：</w:t>
      </w:r>
      <w:r>
        <w:t>这是一个由网友一起编写的百科网站，主要用来查动漫、游戏、漫画、小说里的作品、角色，以及网上流行的说法和趣事。</w:t>
      </w:r>
    </w:p>
    <w:p>
      <w:pPr>
        <w:pStyle w:val="ListBullet"/>
      </w:pPr>
      <w:r>
        <w:rPr>
          <w:b/>
        </w:rPr>
        <w:t>特点：</w:t>
      </w:r>
      <w:r>
        <w:t>1. 内容很多，连冷门作品和角色也常常能找到；2. 写得轻松有趣，会把来历和好玩的地方讲清楚；3. 靠很多网友一起补充，新内容出现得比较快。</w:t>
      </w:r>
    </w:p>
    <w:p>
      <w:pPr>
        <w:pStyle w:val="ListBullet"/>
      </w:pPr>
      <w:r>
        <w:rPr>
          <w:b/>
        </w:rPr>
        <w:t>功能：</w:t>
      </w:r>
      <w:r>
        <w:t>1. 查某个角色或作品讲了什么；2. 查网上常见说法的出处和意思；3. 顺着介绍发现相关作品、角色和有趣内容。</w:t>
      </w:r>
    </w:p>
    <w:p>
      <w:pPr>
        <w:pStyle w:val="ListBullet"/>
      </w:pPr>
      <w:r>
        <w:rPr>
          <w:b/>
        </w:rPr>
        <w:t>适合人群：</w:t>
      </w:r>
      <w:r>
        <w:t>喜欢动漫、游戏、漫画、小说或网上流行文化的人。</w:t>
      </w:r>
    </w:p>
    <w:p/>
    <w:p>
      <w:pPr>
        <w:pStyle w:val="Heading2"/>
      </w:pPr>
      <w:r>
        <w:t>CNU视觉联盟</w:t>
      </w:r>
    </w:p>
    <w:p>
      <w:r>
        <w:rPr>
          <w:color w:val="1F4E9C"/>
          <w:u w:val="single"/>
        </w:rPr>
        <w:t>https://www.cnu.cc</w:t>
      </w:r>
    </w:p>
    <w:p>
      <w:pPr>
        <w:pStyle w:val="ListBullet"/>
      </w:pPr>
      <w:r>
        <w:rPr>
          <w:b/>
        </w:rPr>
        <w:t>简介：</w:t>
      </w:r>
      <w:r>
        <w:t>这是一个展示和分享好看照片、画作、设计等作品的网站，主要用来欣赏作品、找到喜欢的作者和寻找灵感。</w:t>
      </w:r>
    </w:p>
    <w:p>
      <w:pPr>
        <w:pStyle w:val="ListBullet"/>
      </w:pPr>
      <w:r>
        <w:rPr>
          <w:b/>
        </w:rPr>
        <w:t>特点：</w:t>
      </w:r>
      <w:r>
        <w:t>作品整体质量较高，看着舒服；分类清楚，找图方便；有不少专题和推荐，经常能发现新作者。</w:t>
      </w:r>
    </w:p>
    <w:p>
      <w:pPr>
        <w:pStyle w:val="ListBullet"/>
      </w:pPr>
      <w:r>
        <w:rPr>
          <w:b/>
        </w:rPr>
        <w:t>功能：</w:t>
      </w:r>
      <w:r>
        <w:t>可以浏览、搜索和收藏喜欢的作品；可以给作品点赞、评论、关注喜欢的作者；也可以上传自己的照片或画作，和其他人交流。</w:t>
      </w:r>
    </w:p>
    <w:p>
      <w:pPr>
        <w:pStyle w:val="ListBullet"/>
      </w:pPr>
      <w:r>
        <w:rPr>
          <w:b/>
        </w:rPr>
        <w:t>适合人群：</w:t>
      </w:r>
      <w:r>
        <w:t>适合喜欢看美图、拍照片、画画、做设计，或者平时需要找灵感的人。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中国天气台风网</w:t>
      </w:r>
    </w:p>
    <w:p>
      <w:r>
        <w:rPr>
          <w:color w:val="1F4E9C"/>
          <w:u w:val="single"/>
        </w:rPr>
        <w:t>https://typhoon.nmc.cn</w:t>
      </w:r>
    </w:p>
    <w:p>
      <w:pPr>
        <w:pStyle w:val="ListBullet"/>
      </w:pPr>
      <w:r>
        <w:rPr>
          <w:b/>
        </w:rPr>
        <w:t>简介：</w:t>
      </w:r>
      <w:r>
        <w:t>这是一个专门看台风消息的网站，能查台风现在在哪里、正往哪里走，以及会不会影响自己所在的地方。</w:t>
      </w:r>
    </w:p>
    <w:p>
      <w:pPr>
        <w:pStyle w:val="ListBullet"/>
      </w:pPr>
      <w:r>
        <w:rPr>
          <w:b/>
        </w:rPr>
        <w:t>特点：</w:t>
      </w:r>
      <w:r>
        <w:t>1. 消息来自国家气象部门，比较可靠；2. 地图清楚，台风位置和走向一看就明白；3. 更新及时，能较快看到最新变化。</w:t>
      </w:r>
    </w:p>
    <w:p>
      <w:pPr>
        <w:pStyle w:val="ListBullet"/>
      </w:pPr>
      <w:r>
        <w:rPr>
          <w:b/>
        </w:rPr>
        <w:t>功能：</w:t>
      </w:r>
      <w:r>
        <w:t>1. 查正在活动的台风在哪里、往哪里走；2. 看未来几天台风可能经过或影响哪些地方；3. 了解与台风有关的天气提醒和注意事项。</w:t>
      </w:r>
    </w:p>
    <w:p>
      <w:pPr>
        <w:pStyle w:val="ListBullet"/>
      </w:pPr>
      <w:r>
        <w:rPr>
          <w:b/>
        </w:rPr>
        <w:t>适合人群：</w:t>
      </w:r>
      <w:r>
        <w:t>适合住在沿海地区、可能受台风影响，或者需要提前安排出行和生活的人。</w:t>
      </w:r>
    </w:p>
    <w:p/>
    <w:p>
      <w:pPr>
        <w:pStyle w:val="Heading2"/>
      </w:pPr>
      <w:r>
        <w:t>汉服文化社区</w:t>
      </w:r>
    </w:p>
    <w:p>
      <w:r>
        <w:rPr>
          <w:color w:val="1F4E9C"/>
          <w:u w:val="single"/>
        </w:rPr>
        <w:t>https://www.hanfuzhou.com</w:t>
      </w:r>
    </w:p>
    <w:p>
      <w:pPr>
        <w:pStyle w:val="ListBullet"/>
      </w:pPr>
      <w:r>
        <w:rPr>
          <w:b/>
        </w:rPr>
        <w:t>简介：</w:t>
      </w:r>
      <w:r>
        <w:t>这是一个汉服爱好者聚在一起交流的网站，用来分享汉服照片、穿搭心得和相关文化活动。</w:t>
      </w:r>
    </w:p>
    <w:p>
      <w:pPr>
        <w:pStyle w:val="ListBullet"/>
      </w:pPr>
      <w:r>
        <w:rPr>
          <w:b/>
        </w:rPr>
        <w:t>特点：</w:t>
      </w:r>
      <w:r>
        <w:t>内容都围绕汉服，同好集中；能看到别人的分享，也能和大家聊天互动；有穿搭、活动、文化知识等丰富内容。</w:t>
      </w:r>
    </w:p>
    <w:p>
      <w:pPr>
        <w:pStyle w:val="ListBullet"/>
      </w:pPr>
      <w:r>
        <w:rPr>
          <w:b/>
        </w:rPr>
        <w:t>功能：</w:t>
      </w:r>
      <w:r>
        <w:t>浏览汉服图片、文章和讨论；发布自己的汉服照片和心得；认识同好并了解汉服活动。</w:t>
      </w:r>
    </w:p>
    <w:p>
      <w:pPr>
        <w:pStyle w:val="ListBullet"/>
      </w:pPr>
      <w:r>
        <w:rPr>
          <w:b/>
        </w:rPr>
        <w:t>适合人群：</w:t>
      </w:r>
      <w:r>
        <w:t>适合喜欢汉服、想了解汉服文化或想找同好交流的人。</w:t>
      </w:r>
    </w:p>
    <w:p/>
    <w:p>
      <w:pPr>
        <w:pStyle w:val="Heading2"/>
      </w:pPr>
      <w:r>
        <w:t>穷游</w:t>
      </w:r>
    </w:p>
    <w:p>
      <w:r>
        <w:rPr>
          <w:color w:val="1F4E9C"/>
          <w:u w:val="single"/>
        </w:rPr>
        <w:t>https://www.qyer.com</w:t>
      </w:r>
    </w:p>
    <w:p>
      <w:pPr>
        <w:pStyle w:val="ListBullet"/>
      </w:pPr>
      <w:r>
        <w:rPr>
          <w:b/>
        </w:rPr>
        <w:t>简介：</w:t>
      </w:r>
      <w:r>
        <w:t>穷游是一个旅游网站，主要用来查各地怎么玩、怎么住、怎么走，也能看别人分享的旅行故事。</w:t>
      </w:r>
    </w:p>
    <w:p>
      <w:pPr>
        <w:pStyle w:val="ListBullet"/>
      </w:pPr>
      <w:r>
        <w:rPr>
          <w:b/>
        </w:rPr>
        <w:t>特点：</w:t>
      </w:r>
      <w:r>
        <w:t>一是很多旅行经历来自普通人，真实、接地气；二是国内外很多地方都能找到详细经验；三是有问题可以问别人，也能找到一起出门的同伴。</w:t>
      </w:r>
    </w:p>
    <w:p>
      <w:pPr>
        <w:pStyle w:val="ListBullet"/>
      </w:pPr>
      <w:r>
        <w:rPr>
          <w:b/>
        </w:rPr>
        <w:t>功能：</w:t>
      </w:r>
      <w:r>
        <w:t>一是查旅行攻略、看游记、参考别人的行程；二是写自己的游记、发照片、分享旅行经验；三是查机票、酒店、签证等信息，有的还能直接购买。</w:t>
      </w:r>
    </w:p>
    <w:p>
      <w:pPr>
        <w:pStyle w:val="ListBullet"/>
      </w:pPr>
      <w:r>
        <w:rPr>
          <w:b/>
        </w:rPr>
        <w:t>适合人群：</w:t>
      </w:r>
      <w:r>
        <w:t>适合想出门旅行、愿意自己做安排、想省点钱的人，也适合喜欢分享旅行经历的人。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