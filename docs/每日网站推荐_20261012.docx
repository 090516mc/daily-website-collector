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2026年10月12日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中国数字科技馆</w:t>
      </w:r>
    </w:p>
    <w:p>
      <w:r>
        <w:rPr>
          <w:color w:val="1F4E9C"/>
          <w:u w:val="single"/>
        </w:rPr>
        <w:t>https://www.cdsm.org.cn</w:t>
      </w:r>
    </w:p>
    <w:p>
      <w:pPr>
        <w:pStyle w:val="ListBullet"/>
      </w:pPr>
      <w:r>
        <w:rPr>
          <w:b/>
        </w:rPr>
        <w:t>简介：</w:t>
      </w:r>
      <w:r>
        <w:t>这是一个网上科技馆，用来让大家上网看展览、学科学知识、了解各种有趣的科学内容。</w:t>
      </w:r>
    </w:p>
    <w:p>
      <w:pPr>
        <w:pStyle w:val="ListBullet"/>
      </w:pPr>
      <w:r>
        <w:rPr>
          <w:b/>
        </w:rPr>
        <w:t>特点：</w:t>
      </w:r>
      <w:r>
        <w:t>不用花钱，打开网页就能看；内容很多，有文章、视频、图片、小游戏和虚拟展览；由正规科普机构主办，内容比较可靠。</w:t>
      </w:r>
    </w:p>
    <w:p>
      <w:pPr>
        <w:pStyle w:val="ListBullet"/>
      </w:pPr>
      <w:r>
        <w:rPr>
          <w:b/>
        </w:rPr>
        <w:t>功能：</w:t>
      </w:r>
      <w:r>
        <w:t>能在线参观各种科技展览；能看科普文章和视频，学习科学知识；能玩科学小游戏或参加线上科普活动。</w:t>
      </w:r>
    </w:p>
    <w:p>
      <w:pPr>
        <w:pStyle w:val="ListBullet"/>
      </w:pPr>
      <w:r>
        <w:rPr>
          <w:b/>
        </w:rPr>
        <w:t>适合人群：</w:t>
      </w:r>
      <w:r>
        <w:t>适合想学科学知识的学生、家长、老师和普通科学爱好者。</w:t>
      </w:r>
    </w:p>
    <w:p/>
    <w:p>
      <w:pPr>
        <w:pStyle w:val="Heading1"/>
      </w:pPr>
      <w:r>
        <w:t>工作</w:t>
      </w:r>
    </w:p>
    <w:p>
      <w:pPr>
        <w:pStyle w:val="Heading2"/>
      </w:pPr>
      <w:r>
        <w:t>国家企业信用信息公示系统</w:t>
      </w:r>
    </w:p>
    <w:p>
      <w:r>
        <w:rPr>
          <w:color w:val="1F4E9C"/>
          <w:u w:val="single"/>
        </w:rPr>
        <w:t>https://www.gsxt.gov.cn</w:t>
      </w:r>
    </w:p>
    <w:p>
      <w:pPr>
        <w:pStyle w:val="ListBullet"/>
      </w:pPr>
      <w:r>
        <w:rPr>
          <w:b/>
        </w:rPr>
        <w:t>简介：</w:t>
      </w:r>
      <w:r>
        <w:t>这是国家办的一个官方查询网站，可以查全国公司、个体户、合作社等的基本情况和信用记录。</w:t>
      </w:r>
    </w:p>
    <w:p>
      <w:pPr>
        <w:pStyle w:val="ListBullet"/>
      </w:pPr>
      <w:r>
        <w:rPr>
          <w:b/>
        </w:rPr>
        <w:t>特点：</w:t>
      </w:r>
      <w:r>
        <w:t>1. 官方办的，信息可靠。2. 全国都能查，查询免费。3. 能看到公司有没有异常、处罚等公开记录。</w:t>
      </w:r>
    </w:p>
    <w:p>
      <w:pPr>
        <w:pStyle w:val="ListBullet"/>
      </w:pPr>
      <w:r>
        <w:rPr>
          <w:b/>
        </w:rPr>
        <w:t>功能：</w:t>
      </w:r>
      <w:r>
        <w:t>1. 查一家公司是不是真的存在、谁开的、现在还在不在经营。2. 查公司有没有被处罚、有没有被列入异常名单等不好的记录。3. 和别人做生意、买东西、找工作前先查一查，心里更有底。</w:t>
      </w:r>
    </w:p>
    <w:p>
      <w:pPr>
        <w:pStyle w:val="ListBullet"/>
      </w:pPr>
      <w:r>
        <w:rPr>
          <w:b/>
        </w:rPr>
        <w:t>适合人群：</w:t>
      </w:r>
      <w:r>
        <w:t>适合要查公司底细、判断一家公司能不能信任的人使用。</w:t>
      </w:r>
    </w:p>
    <w:p/>
    <w:p>
      <w:pPr>
        <w:pStyle w:val="Heading2"/>
      </w:pPr>
      <w:r>
        <w:t>麦客 CRM</w:t>
      </w:r>
    </w:p>
    <w:p>
      <w:r>
        <w:rPr>
          <w:color w:val="1F4E9C"/>
          <w:u w:val="single"/>
        </w:rPr>
        <w:t>https://www.mikecrm.com</w:t>
      </w:r>
    </w:p>
    <w:p>
      <w:pPr>
        <w:pStyle w:val="ListBullet"/>
      </w:pPr>
      <w:r>
        <w:rPr>
          <w:b/>
        </w:rPr>
        <w:t>简介：</w:t>
      </w:r>
      <w:r>
        <w:t>麦客是一个在网上帮人做报名、问卷、登记等填写页面的网站，还能把填过的人的资料收在一起，方便以后联系和跟进。</w:t>
      </w:r>
    </w:p>
    <w:p>
      <w:pPr>
        <w:pStyle w:val="ListBullet"/>
      </w:pPr>
      <w:r>
        <w:rPr>
          <w:b/>
        </w:rPr>
        <w:t>特点：</w:t>
      </w:r>
      <w:r>
        <w:t>不用会做网站，像搭积木一样就能做出填写页面；别人用手机或电脑都能打开填写；收到的内容会自动归到一起，省去手动整理。</w:t>
      </w:r>
    </w:p>
    <w:p>
      <w:pPr>
        <w:pStyle w:val="ListBullet"/>
      </w:pPr>
      <w:r>
        <w:rPr>
          <w:b/>
        </w:rPr>
        <w:t>功能：</w:t>
      </w:r>
      <w:r>
        <w:t>可以做报名、登记、问卷、投票等页面；把填表人的姓名、电话等信息集中保存；给一批人统一发消息、发提醒，方便联系和跟进。</w:t>
      </w:r>
    </w:p>
    <w:p>
      <w:pPr>
        <w:pStyle w:val="ListBullet"/>
      </w:pPr>
      <w:r>
        <w:rPr>
          <w:b/>
        </w:rPr>
        <w:t>适合人群：</w:t>
      </w:r>
      <w:r>
        <w:t>适合要办活动、收集报名、做调查，或者需要整理和联系很多人的人使用。</w:t>
      </w:r>
    </w:p>
    <w:p/>
    <w:p>
      <w:pPr>
        <w:pStyle w:val="Heading2"/>
      </w:pPr>
      <w:r>
        <w:t>TesterHome</w:t>
      </w:r>
    </w:p>
    <w:p>
      <w:r>
        <w:rPr>
          <w:color w:val="1F4E9C"/>
          <w:u w:val="single"/>
        </w:rPr>
        <w:t>https://testerhome.com</w:t>
      </w:r>
    </w:p>
    <w:p>
      <w:pPr>
        <w:pStyle w:val="ListBullet"/>
      </w:pPr>
      <w:r>
        <w:rPr>
          <w:b/>
        </w:rPr>
        <w:t>简介：</w:t>
      </w:r>
      <w:r>
        <w:t>一个给检查电脑和手机里各种东西能不能正常用、好不好用的人交流的网站，主要用来分享经验、互相解答问题和找相关工作。</w:t>
      </w:r>
    </w:p>
    <w:p>
      <w:pPr>
        <w:pStyle w:val="ListBullet"/>
      </w:pPr>
      <w:r>
        <w:rPr>
          <w:b/>
        </w:rPr>
        <w:t>特点：</w:t>
      </w:r>
      <w:r>
        <w:t>1. 同行多，有问题容易找到有经验的人帮忙；2. 很多人愿意分享实际经验，内容比较实在；3. 有招人信息和同行聚会消息，对找工作和认识同行有用。</w:t>
      </w:r>
    </w:p>
    <w:p>
      <w:pPr>
        <w:pStyle w:val="ListBullet"/>
      </w:pPr>
      <w:r>
        <w:rPr>
          <w:b/>
        </w:rPr>
        <w:t>功能：</w:t>
      </w:r>
      <w:r>
        <w:t>1. 能发帖提问，让别人帮忙解答；2. 能看别人分享的经验和方法，少走弯路；3. 能查看招人信息，找同行交流或参加活动。</w:t>
      </w:r>
    </w:p>
    <w:p>
      <w:pPr>
        <w:pStyle w:val="ListBullet"/>
      </w:pPr>
      <w:r>
        <w:rPr>
          <w:b/>
        </w:rPr>
        <w:t>适合人群：</w:t>
      </w:r>
      <w:r>
        <w:t>适合做检查电脑和手机里各种东西能不能正常用、好不好用这一行的人，以及想进入这一行的人。</w:t>
      </w:r>
    </w:p>
    <w:p/>
    <w:p>
      <w:pPr>
        <w:pStyle w:val="Heading1"/>
      </w:pPr>
      <w:r>
        <w:t>生活</w:t>
      </w:r>
    </w:p>
    <w:p>
      <w:pPr>
        <w:pStyle w:val="Heading2"/>
      </w:pPr>
      <w:r>
        <w:t>美丽修行</w:t>
      </w:r>
    </w:p>
    <w:p>
      <w:r>
        <w:rPr>
          <w:color w:val="1F4E9C"/>
          <w:u w:val="single"/>
        </w:rPr>
        <w:t>https://www.bevol.cn</w:t>
      </w:r>
    </w:p>
    <w:p>
      <w:pPr>
        <w:pStyle w:val="ListBullet"/>
      </w:pPr>
      <w:r>
        <w:rPr>
          <w:b/>
        </w:rPr>
        <w:t>简介：</w:t>
      </w:r>
      <w:r>
        <w:t>美丽修行是一个查护肤品和化妆品成分、安全分数和用户评价的网站，帮人在买之前先了解产品。</w:t>
      </w:r>
    </w:p>
    <w:p>
      <w:pPr>
        <w:pStyle w:val="ListBullet"/>
      </w:pPr>
      <w:r>
        <w:rPr>
          <w:b/>
        </w:rPr>
        <w:t>特点：</w:t>
      </w:r>
      <w:r>
        <w:t>能查到很多产品的成分和安全提示；会把可能有风险的成分标出来；有很多普通用户分享真实使用感受。</w:t>
      </w:r>
    </w:p>
    <w:p>
      <w:pPr>
        <w:pStyle w:val="ListBullet"/>
      </w:pPr>
      <w:r>
        <w:rPr>
          <w:b/>
        </w:rPr>
        <w:t>功能：</w:t>
      </w:r>
      <w:r>
        <w:t>可以查一款护肤品或化妆品里有什么成分、安不安全；可以按自己的皮肤情况找合适的产品；可以看别人的评价，避开不好用的东西。</w:t>
      </w:r>
    </w:p>
    <w:p>
      <w:pPr>
        <w:pStyle w:val="ListBullet"/>
      </w:pPr>
      <w:r>
        <w:rPr>
          <w:b/>
        </w:rPr>
        <w:t>适合人群：</w:t>
      </w:r>
      <w:r>
        <w:t>适合买护肤品或化妆品前想先看成分、看评价、少踩坑的人。</w:t>
      </w:r>
    </w:p>
    <w:p/>
    <w:p>
      <w:pPr>
        <w:pStyle w:val="Heading2"/>
      </w:pPr>
      <w:r>
        <w:t>香水时代</w:t>
      </w:r>
    </w:p>
    <w:p>
      <w:r>
        <w:rPr>
          <w:color w:val="1F4E9C"/>
          <w:u w:val="single"/>
        </w:rPr>
        <w:t>https://www.nosetime.com</w:t>
      </w:r>
    </w:p>
    <w:p>
      <w:pPr>
        <w:pStyle w:val="ListBullet"/>
      </w:pPr>
      <w:r>
        <w:rPr>
          <w:b/>
        </w:rPr>
        <w:t>简介：</w:t>
      </w:r>
      <w:r>
        <w:t>香水时代是一个中文香水网站，主要用来查各种香水的介绍、别人的使用感受，还能和其他喜欢香水的人交流。</w:t>
      </w:r>
    </w:p>
    <w:p>
      <w:pPr>
        <w:pStyle w:val="ListBullet"/>
      </w:pPr>
      <w:r>
        <w:rPr>
          <w:b/>
        </w:rPr>
        <w:t>特点：</w:t>
      </w:r>
      <w:r>
        <w:t>收录的香水信息比较多，常见品牌和少见品牌都能查到；用户评价丰富，能看到很多真实使用感受；可以按品牌、名字、味道等条件找香水。</w:t>
      </w:r>
    </w:p>
    <w:p>
      <w:pPr>
        <w:pStyle w:val="ListBullet"/>
      </w:pPr>
      <w:r>
        <w:rPr>
          <w:b/>
        </w:rPr>
        <w:t>功能：</w:t>
      </w:r>
      <w:r>
        <w:t>帮你了解一款香水闻起来大概是什么感觉；帮你挑选适合自己的香水，也能看大家常聊的排行和讨论；让你写下自己的使用感受，和别人分享交流。</w:t>
      </w:r>
    </w:p>
    <w:p>
      <w:pPr>
        <w:pStyle w:val="ListBullet"/>
      </w:pPr>
      <w:r>
        <w:rPr>
          <w:b/>
        </w:rPr>
        <w:t>适合人群：</w:t>
      </w:r>
      <w:r>
        <w:t>适合想买香水、用香水，或者单纯喜欢了解香水的人。</w:t>
      </w:r>
    </w:p>
    <w:p/>
    <w:p>
      <w:pPr>
        <w:pStyle w:val="Heading1"/>
      </w:pPr>
      <w:r>
        <w:t>看影视</w:t>
      </w:r>
    </w:p>
    <w:p>
      <w:pPr>
        <w:pStyle w:val="Heading2"/>
      </w:pPr>
      <w:r>
        <w:t>北京国际电影节</w:t>
      </w:r>
    </w:p>
    <w:p>
      <w:r>
        <w:rPr>
          <w:color w:val="1F4E9C"/>
          <w:u w:val="single"/>
        </w:rPr>
        <w:t>https://www.bjiff.com</w:t>
      </w:r>
    </w:p>
    <w:p>
      <w:pPr>
        <w:pStyle w:val="ListBullet"/>
      </w:pPr>
      <w:r>
        <w:rPr>
          <w:b/>
        </w:rPr>
        <w:t>简介：</w:t>
      </w:r>
      <w:r>
        <w:t>这是北京国际电影节的网站，用来查看电影节消息、电影介绍、放映时间和买票信息。</w:t>
      </w:r>
    </w:p>
    <w:p>
      <w:pPr>
        <w:pStyle w:val="ListBullet"/>
      </w:pPr>
      <w:r>
        <w:rPr>
          <w:b/>
        </w:rPr>
        <w:t>特点：</w:t>
      </w:r>
      <w:r>
        <w:t>官方消息比较准；电影、活动和时间安排放在一起，找起来方便；买票和查放映信息不用再到处翻。</w:t>
      </w:r>
    </w:p>
    <w:p>
      <w:pPr>
        <w:pStyle w:val="ListBullet"/>
      </w:pPr>
      <w:r>
        <w:rPr>
          <w:b/>
        </w:rPr>
        <w:t>功能：</w:t>
      </w:r>
      <w:r>
        <w:t>能查电影节期间放哪些电影、在哪个影院、什么时间放；能了解怎么买票并找到买票的地方；能看电影节的最新活动和新闻。</w:t>
      </w:r>
    </w:p>
    <w:p>
      <w:pPr>
        <w:pStyle w:val="ListBullet"/>
      </w:pPr>
      <w:r>
        <w:rPr>
          <w:b/>
        </w:rPr>
        <w:t>适合人群：</w:t>
      </w:r>
      <w:r>
        <w:t>适合想在北京国际电影节看电影、买票或者了解电影节活动的人。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