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2026年10月04日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挑选国内可访问的网站，按学习、工作、娱乐、生活四类归纳，用最直白的话告诉你每个网站的特点与功能。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ExcelHome</w:t>
      </w:r>
    </w:p>
    <w:p>
      <w:r>
        <w:rPr>
          <w:color w:val="1F4E9C"/>
          <w:u w:val="single"/>
        </w:rPr>
        <w:t>https://www.excelhome.net</w:t>
      </w:r>
    </w:p>
    <w:p>
      <w:pPr>
        <w:pStyle w:val="ListBullet"/>
      </w:pPr>
      <w:r>
        <w:rPr>
          <w:b/>
        </w:rPr>
        <w:t>简介：</w:t>
      </w:r>
      <w:r>
        <w:t>它是一个中文网站，专门教人用电脑做表格、算数和整理信息，也能和其他人一起交流遇到的问题。</w:t>
      </w:r>
    </w:p>
    <w:p>
      <w:pPr>
        <w:pStyle w:val="ListBullet"/>
      </w:pPr>
      <w:r>
        <w:rPr>
          <w:b/>
        </w:rPr>
        <w:t>特点：</w:t>
      </w:r>
      <w:r>
        <w:t>1. 教人做表格的内容很多，从最简单的到比较难的都能找到；2. 遇到不会的地方，可以问别人，常有人来帮忙；3. 有不少别人做好的表格，可以拿来改成自己要用的。</w:t>
      </w:r>
    </w:p>
    <w:p>
      <w:pPr>
        <w:pStyle w:val="ListBullet"/>
      </w:pPr>
      <w:r>
        <w:rPr>
          <w:b/>
        </w:rPr>
        <w:t>功能：</w:t>
      </w:r>
      <w:r>
        <w:t>1. 帮你学会做表格、算账、统计和整理信息；2. 遇到表格里的难题，可以查别人写过的答案或自己发问；3. 可以找到现成的表格，照着改成自己需要的。</w:t>
      </w:r>
    </w:p>
    <w:p>
      <w:pPr>
        <w:pStyle w:val="ListBullet"/>
      </w:pPr>
      <w:r>
        <w:rPr>
          <w:b/>
        </w:rPr>
        <w:t>适合人群：</w:t>
      </w:r>
      <w:r>
        <w:t>适合工作或学习中经常要用电脑处理表格、算数和整理信息的人。</w:t>
      </w:r>
    </w:p>
    <w:p/>
    <w:p>
      <w:pPr>
        <w:pStyle w:val="Heading2"/>
      </w:pPr>
      <w:r>
        <w:t>编程猫</w:t>
      </w:r>
    </w:p>
    <w:p>
      <w:r>
        <w:rPr>
          <w:color w:val="1F4E9C"/>
          <w:u w:val="single"/>
        </w:rPr>
        <w:t>https://www.codemao.cn</w:t>
      </w:r>
    </w:p>
    <w:p>
      <w:pPr>
        <w:pStyle w:val="ListBullet"/>
      </w:pPr>
      <w:r>
        <w:rPr>
          <w:b/>
        </w:rPr>
        <w:t>简介：</w:t>
      </w:r>
      <w:r>
        <w:t>编程猫是一个让孩子在电脑上边玩边做小游戏、动画和故事的网站，主要用来学习怎么一步步把想法做出来。</w:t>
      </w:r>
    </w:p>
    <w:p>
      <w:pPr>
        <w:pStyle w:val="ListBullet"/>
      </w:pPr>
      <w:r>
        <w:rPr>
          <w:b/>
        </w:rPr>
        <w:t>特点：</w:t>
      </w:r>
      <w:r>
        <w:t>内容按年龄和难度分开，孩子能从简单到难慢慢学；很多学习内容做成小关卡和小作品，做起来不枯燥；有例子和提示，遇到不会的地方可以照着试，家长也方便陪着一起看。</w:t>
      </w:r>
    </w:p>
    <w:p>
      <w:pPr>
        <w:pStyle w:val="ListBullet"/>
      </w:pPr>
      <w:r>
        <w:rPr>
          <w:b/>
        </w:rPr>
        <w:t>功能：</w:t>
      </w:r>
      <w:r>
        <w:t>能跟着课程一步步做出小游戏、动画和故事；能把自己的作品保存在网站上，也能看别人做的作品；能练习动脑想办法，把一件事分成几步来完成。</w:t>
      </w:r>
    </w:p>
    <w:p>
      <w:pPr>
        <w:pStyle w:val="ListBullet"/>
      </w:pPr>
      <w:r>
        <w:rPr>
          <w:b/>
        </w:rPr>
        <w:t>适合人群：</w:t>
      </w:r>
      <w:r>
        <w:t>适合对做小游戏、动画感兴趣的孩子，以及想陪孩子一起动手学习的家长使用。</w:t>
      </w:r>
    </w:p>
    <w:p/>
    <w:p>
      <w:pPr>
        <w:pStyle w:val="Heading2"/>
      </w:pPr>
      <w:r>
        <w:t>全球中文学习平台</w:t>
      </w:r>
    </w:p>
    <w:p>
      <w:r>
        <w:rPr>
          <w:color w:val="1F4E9C"/>
          <w:u w:val="single"/>
        </w:rPr>
        <w:t>https://www.chinese-learning.cn</w:t>
      </w:r>
    </w:p>
    <w:p>
      <w:pPr>
        <w:pStyle w:val="ListBullet"/>
      </w:pPr>
      <w:r>
        <w:rPr>
          <w:b/>
        </w:rPr>
        <w:t>简介：</w:t>
      </w:r>
      <w:r>
        <w:t>这是一个专门帮助世界各地的人学习中文的网站，里面有课程、练习和学习资料，打开就能开始学中文。</w:t>
      </w:r>
    </w:p>
    <w:p>
      <w:pPr>
        <w:pStyle w:val="ListBullet"/>
      </w:pPr>
      <w:r>
        <w:rPr>
          <w:b/>
        </w:rPr>
        <w:t>特点：</w:t>
      </w:r>
      <w:r>
        <w:t>由国家有关部门指导建设，内容比较可靠；从零开始到提高都有，初学者也能找到合适的内容；不光学说话写字，还能了解中国文化。</w:t>
      </w:r>
    </w:p>
    <w:p>
      <w:pPr>
        <w:pStyle w:val="ListBullet"/>
      </w:pPr>
      <w:r>
        <w:rPr>
          <w:b/>
        </w:rPr>
        <w:t>功能：</w:t>
      </w:r>
      <w:r>
        <w:t>可以学拼音、汉字、词语和日常对话；可以做听、说、读、写练习，有的还能给发音打分；可以看中国文化知识，也能为中文考试做准备。</w:t>
      </w:r>
    </w:p>
    <w:p>
      <w:pPr>
        <w:pStyle w:val="ListBullet"/>
      </w:pPr>
      <w:r>
        <w:rPr>
          <w:b/>
        </w:rPr>
        <w:t>适合人群：</w:t>
      </w:r>
      <w:r>
        <w:t>适合想学中文的外国人、海外华人孩子，以及教中文的老师和想辅导孩子的家长使用。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喵玉殿</w:t>
      </w:r>
    </w:p>
    <w:p>
      <w:r>
        <w:rPr>
          <w:color w:val="1F4E9C"/>
          <w:u w:val="single"/>
        </w:rPr>
        <w:t>https://bbs.nyasama.com</w:t>
      </w:r>
    </w:p>
    <w:p>
      <w:pPr>
        <w:pStyle w:val="ListBullet"/>
      </w:pPr>
      <w:r>
        <w:rPr>
          <w:b/>
        </w:rPr>
        <w:t>简介：</w:t>
      </w:r>
      <w:r>
        <w:t>这是一个喜欢东方系列游戏和相关作品的人聚在一起聊天的网站，主要用来交流爱好、分享作品和找相关内容。</w:t>
      </w:r>
    </w:p>
    <w:p>
      <w:pPr>
        <w:pStyle w:val="ListBullet"/>
      </w:pPr>
      <w:r>
        <w:rPr>
          <w:b/>
        </w:rPr>
        <w:t>特点：</w:t>
      </w:r>
      <w:r>
        <w:t>内容都围绕东方系列，喜欢这个的人很容易找到聊得来的人；有很多人自己画的画、写的故事、做的音乐，也有把外文内容翻成中文的分享；氛围比较友好，适合慢慢看、慢慢聊。</w:t>
      </w:r>
    </w:p>
    <w:p>
      <w:pPr>
        <w:pStyle w:val="ListBullet"/>
      </w:pPr>
      <w:r>
        <w:rPr>
          <w:b/>
        </w:rPr>
        <w:t>功能：</w:t>
      </w:r>
      <w:r>
        <w:t>可以看别人聊东方系列，也能自己发言提问；可以找游戏、音乐、漫画、图片等和东方系列有关的内容；可以发布自己的画、故事、音乐等，让别人看到并给出回应。</w:t>
      </w:r>
    </w:p>
    <w:p>
      <w:pPr>
        <w:pStyle w:val="ListBullet"/>
      </w:pPr>
      <w:r>
        <w:rPr>
          <w:b/>
        </w:rPr>
        <w:t>适合人群：</w:t>
      </w:r>
      <w:r>
        <w:t>喜欢东方系列游戏和相关作品，或者想找人一起聊这些内容的人。</w:t>
      </w:r>
    </w:p>
    <w:p/>
    <w:p>
      <w:pPr>
        <w:pStyle w:val="Heading2"/>
      </w:pPr>
      <w:r>
        <w:t>东方幻想乡</w:t>
      </w:r>
    </w:p>
    <w:p>
      <w:r>
        <w:rPr>
          <w:color w:val="1F4E9C"/>
          <w:u w:val="single"/>
        </w:rPr>
        <w:t>https://bbs.touhou.cc</w:t>
      </w:r>
    </w:p>
    <w:p>
      <w:pPr>
        <w:pStyle w:val="ListBullet"/>
      </w:pPr>
      <w:r>
        <w:rPr>
          <w:b/>
        </w:rPr>
        <w:t>简介：</w:t>
      </w:r>
      <w:r>
        <w:t>这是一个让喜欢“东方”系列游戏、音乐、图片和故事的人聚在一起聊天、分享和讨论的网站。</w:t>
      </w:r>
    </w:p>
    <w:p>
      <w:pPr>
        <w:pStyle w:val="ListBullet"/>
      </w:pPr>
      <w:r>
        <w:rPr>
          <w:b/>
        </w:rPr>
        <w:t>特点：</w:t>
      </w:r>
      <w:r>
        <w:t>一是喜欢同类内容的人多，容易找到聊得来的人；二是内容种类多，游戏、音乐、图片、文字都有；三是大家能自己发内容，也能看别人发的内容。</w:t>
      </w:r>
    </w:p>
    <w:p>
      <w:pPr>
        <w:pStyle w:val="ListBullet"/>
      </w:pPr>
      <w:r>
        <w:rPr>
          <w:b/>
        </w:rPr>
        <w:t>功能：</w:t>
      </w:r>
      <w:r>
        <w:t>一是可以发帖聊天、提问和说想法；二是可以找和分享游戏、音乐、图片、文章等；三是可以认识有相同爱好的人，参加网站里的活动。</w:t>
      </w:r>
    </w:p>
    <w:p>
      <w:pPr>
        <w:pStyle w:val="ListBullet"/>
      </w:pPr>
      <w:r>
        <w:rPr>
          <w:b/>
        </w:rPr>
        <w:t>适合人群：</w:t>
      </w:r>
      <w:r>
        <w:t>适合喜欢“东方”系列游戏和相关创作、想找有相同爱好的人一起聊的人。</w:t>
      </w:r>
    </w:p>
    <w:p/>
    <w:p>
      <w:pPr>
        <w:pStyle w:val="Heading2"/>
      </w:pPr>
      <w:r>
        <w:t>央视频</w:t>
      </w:r>
    </w:p>
    <w:p>
      <w:r>
        <w:rPr>
          <w:color w:val="1F4E9C"/>
          <w:u w:val="single"/>
        </w:rPr>
        <w:t>https://www.yangshipin.cn</w:t>
      </w:r>
    </w:p>
    <w:p>
      <w:pPr>
        <w:pStyle w:val="ListBullet"/>
      </w:pPr>
      <w:r>
        <w:rPr>
          <w:b/>
        </w:rPr>
        <w:t>简介：</w:t>
      </w:r>
      <w:r>
        <w:t>央视频是一个官方视频网站，主要用来在线看电视直播、各类节目和短视频。</w:t>
      </w:r>
    </w:p>
    <w:p>
      <w:pPr>
        <w:pStyle w:val="ListBullet"/>
      </w:pPr>
      <w:r>
        <w:rPr>
          <w:b/>
        </w:rPr>
        <w:t>特点：</w:t>
      </w:r>
      <w:r>
        <w:t>内容正规可靠，来源清楚；节目种类多，新闻、晚会、体育比赛、电视剧、纪录片等都有；很多内容不用花钱就能看。</w:t>
      </w:r>
    </w:p>
    <w:p>
      <w:pPr>
        <w:pStyle w:val="ListBullet"/>
      </w:pPr>
      <w:r>
        <w:rPr>
          <w:b/>
        </w:rPr>
        <w:t>功能：</w:t>
      </w:r>
      <w:r>
        <w:t>可以看中央电视台和地方电视台正在播出的节目；可以找以前播过的节目、晚会和比赛来看；可以刷短视频，了解新闻和热门内容。</w:t>
      </w:r>
    </w:p>
    <w:p>
      <w:pPr>
        <w:pStyle w:val="ListBullet"/>
      </w:pPr>
      <w:r>
        <w:rPr>
          <w:b/>
        </w:rPr>
        <w:t>适合人群：</w:t>
      </w:r>
      <w:r>
        <w:t>适合喜欢看电视、看新闻、看比赛、看晚会和刷短视频的普通人。</w:t>
      </w:r>
    </w:p>
    <w:p/>
    <w:p>
      <w:pPr>
        <w:pStyle w:val="Heading2"/>
      </w:pPr>
      <w:r>
        <w:t>酷安</w:t>
      </w:r>
    </w:p>
    <w:p>
      <w:r>
        <w:rPr>
          <w:color w:val="1F4E9C"/>
          <w:u w:val="single"/>
        </w:rPr>
        <w:t>https://www.coolapk.com</w:t>
      </w:r>
    </w:p>
    <w:p>
      <w:pPr>
        <w:pStyle w:val="ListBullet"/>
      </w:pPr>
      <w:r>
        <w:rPr>
          <w:b/>
        </w:rPr>
        <w:t>简介：</w:t>
      </w:r>
      <w:r>
        <w:t>酷安是一个让喜欢手机、电脑和软件的人聚在一起聊天、看评价、分享使用感受的网站。它也能帮人了解新产品和买卖二手东西。</w:t>
      </w:r>
    </w:p>
    <w:p>
      <w:pPr>
        <w:pStyle w:val="ListBullet"/>
      </w:pPr>
      <w:r>
        <w:rPr>
          <w:b/>
        </w:rPr>
        <w:t>特点：</w:t>
      </w:r>
      <w:r>
        <w:t>用户分享真实，能看到很多普通人的使用感受；内容更新快，手机、软件、电脑的新消息容易找到；讨论气氛活跃，提问容易得到回应。</w:t>
      </w:r>
    </w:p>
    <w:p>
      <w:pPr>
        <w:pStyle w:val="ListBullet"/>
      </w:pPr>
      <w:r>
        <w:rPr>
          <w:b/>
        </w:rPr>
        <w:t>功能：</w:t>
      </w:r>
      <w:r>
        <w:t>查找手机软件并看别人的评价；查看手机、电脑等产品的使用体验和购买建议；发帖提问、聊天分享，也可以买卖二手物品。</w:t>
      </w:r>
    </w:p>
    <w:p>
      <w:pPr>
        <w:pStyle w:val="ListBullet"/>
      </w:pPr>
      <w:r>
        <w:rPr>
          <w:b/>
        </w:rPr>
        <w:t>适合人群：</w:t>
      </w:r>
      <w:r>
        <w:t>适合喜欢手机、电脑、软件，想了解真实评价或和别人交流的人。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钱迹记账</w:t>
      </w:r>
    </w:p>
    <w:p>
      <w:r>
        <w:rPr>
          <w:color w:val="1F4E9C"/>
          <w:u w:val="single"/>
        </w:rPr>
        <w:t>https://qianjiapp.com</w:t>
      </w:r>
    </w:p>
    <w:p>
      <w:pPr>
        <w:pStyle w:val="ListBullet"/>
      </w:pPr>
      <w:r>
        <w:rPr>
          <w:b/>
        </w:rPr>
        <w:t>简介：</w:t>
      </w:r>
      <w:r>
        <w:t>钱迹记账是一个帮普通人记录每天收入和支出的网站，用来管理自己的日常账目。</w:t>
      </w:r>
    </w:p>
    <w:p>
      <w:pPr>
        <w:pStyle w:val="ListBullet"/>
      </w:pPr>
      <w:r>
        <w:rPr>
          <w:b/>
        </w:rPr>
        <w:t>特点：</w:t>
      </w:r>
      <w:r>
        <w:t>没有广告，界面干净，记账过程简单不打扰；手机和电脑上的记录能自动合在一起，换设备也不怕丢；账单分类清楚，收支变化一看就懂。</w:t>
      </w:r>
    </w:p>
    <w:p>
      <w:pPr>
        <w:pStyle w:val="ListBullet"/>
      </w:pPr>
      <w:r>
        <w:rPr>
          <w:b/>
        </w:rPr>
        <w:t>功能：</w:t>
      </w:r>
      <w:r>
        <w:t>能记下每天赚了多少、花了多少；能按吃饭、交通、购物等类别查看钱花在哪儿；能设置每月花钱上限，提醒你别超支。</w:t>
      </w:r>
    </w:p>
    <w:p>
      <w:pPr>
        <w:pStyle w:val="ListBullet"/>
      </w:pPr>
      <w:r>
        <w:rPr>
          <w:b/>
        </w:rPr>
        <w:t>适合人群：</w:t>
      </w:r>
      <w:r>
        <w:t>适合想弄清楚自己钱花到哪儿、控制日常开支并坚持记账的普通人。</w:t>
      </w:r>
    </w:p>
    <w:p/>
    <w:p>
      <w:pPr>
        <w:pStyle w:val="Heading2"/>
      </w:pPr>
      <w:r>
        <w:t>改图鸭</w:t>
      </w:r>
    </w:p>
    <w:p>
      <w:r>
        <w:rPr>
          <w:color w:val="1F4E9C"/>
          <w:u w:val="single"/>
        </w:rPr>
        <w:t>https://www.gaituya.com</w:t>
      </w:r>
    </w:p>
    <w:p>
      <w:pPr>
        <w:pStyle w:val="ListBullet"/>
      </w:pPr>
      <w:r>
        <w:rPr>
          <w:b/>
        </w:rPr>
        <w:t>简介：</w:t>
      </w:r>
      <w:r>
        <w:t>改图鸭是一个打开网页就能用的图片修改网站，主要用来处理日常照片和图片。</w:t>
      </w:r>
    </w:p>
    <w:p>
      <w:pPr>
        <w:pStyle w:val="ListBullet"/>
      </w:pPr>
      <w:r>
        <w:rPr>
          <w:b/>
        </w:rPr>
        <w:t>特点：</w:t>
      </w:r>
      <w:r>
        <w:t>不用下载安装，打开网页就能用；操作简单，跟着提示点几下就行；很多常用功能可以免费用。</w:t>
      </w:r>
    </w:p>
    <w:p>
      <w:pPr>
        <w:pStyle w:val="ListBullet"/>
      </w:pPr>
      <w:r>
        <w:rPr>
          <w:b/>
        </w:rPr>
        <w:t>功能：</w:t>
      </w:r>
      <w:r>
        <w:t>能给照片改大小、裁剪、旋转、加水印；能把图片存成不一样的文件，也能把图片文件变小；能把人从背景里单独取出来换背景、拼图、做证件照。</w:t>
      </w:r>
    </w:p>
    <w:p>
      <w:pPr>
        <w:pStyle w:val="ListBullet"/>
      </w:pPr>
      <w:r>
        <w:rPr>
          <w:b/>
        </w:rPr>
        <w:t>适合人群：</w:t>
      </w:r>
      <w:r>
        <w:t>适合平时要处理照片、做证件照、拼图或整理图片的普通人。</w:t>
      </w:r>
    </w:p>
    <w:p/>
    <w:p>
      <w:pPr>
        <w:pStyle w:val="Heading2"/>
      </w:pPr>
      <w:r>
        <w:t>iCost记账</w:t>
      </w:r>
    </w:p>
    <w:p>
      <w:r>
        <w:rPr>
          <w:color w:val="1F4E9C"/>
          <w:u w:val="single"/>
        </w:rPr>
        <w:t>https://www.icostapp.com</w:t>
      </w:r>
    </w:p>
    <w:p>
      <w:pPr>
        <w:pStyle w:val="ListBullet"/>
      </w:pPr>
      <w:r>
        <w:rPr>
          <w:b/>
        </w:rPr>
        <w:t>简介：</w:t>
      </w:r>
      <w:r>
        <w:t>iCost记账是一个介绍日常记账工具的网站，用来帮人记录收入和花销、管好钱。</w:t>
      </w:r>
    </w:p>
    <w:p>
      <w:pPr>
        <w:pStyle w:val="ListBullet"/>
      </w:pPr>
      <w:r>
        <w:rPr>
          <w:b/>
        </w:rPr>
        <w:t>特点：</w:t>
      </w:r>
      <w:r>
        <w:t>记一笔很快，不用填很多复杂内容；能把支付宝、微信里的账单带进来，少记很多笔；账目分类和图表清楚，收支情况一眼能看懂。</w:t>
      </w:r>
    </w:p>
    <w:p>
      <w:pPr>
        <w:pStyle w:val="ListBullet"/>
      </w:pPr>
      <w:r>
        <w:rPr>
          <w:b/>
        </w:rPr>
        <w:t>功能：</w:t>
      </w:r>
      <w:r>
        <w:t>记录每天的收入和支出；设置每月花销计划，看看有没有花超；把一段时间的花销汇总成简单图表，方便查看。</w:t>
      </w:r>
    </w:p>
    <w:p>
      <w:pPr>
        <w:pStyle w:val="ListBullet"/>
      </w:pPr>
      <w:r>
        <w:rPr>
          <w:b/>
        </w:rPr>
        <w:t>适合人群：</w:t>
      </w:r>
      <w:r>
        <w:t>适合用苹果手机、想轻松记账和控制花销的普通人。</w:t>
      </w:r>
    </w:p>
    <w:p/>
    <w:p>
      <w:r>
        <w:br w:type="page"/>
      </w:r>
    </w:p>
    <w:p>
      <w:pPr>
        <w:pStyle w:val="Heading1"/>
      </w:pPr>
      <w:r>
        <w:t>本周新上线网站观察（周日版）</w:t>
      </w:r>
    </w:p>
    <w:p>
      <w:r>
        <w:rPr>
          <w:color w:val="888888"/>
        </w:rPr>
        <w:t>本篇依据采集到的链接整理（来源：https://haozhan.wang,https://chinesesite.net）；受来源所限可能含上线较早的站点，请以实际为准。</w:t>
      </w:r>
    </w:p>
    <w:p>
      <w:pPr>
        <w:pStyle w:val="Heading2"/>
      </w:pPr>
      <w:r>
        <w:t>zhounote</w:t>
      </w:r>
    </w:p>
    <w:p>
      <w:r>
        <w:rPr>
          <w:color w:val="1F4E9C"/>
          <w:u w:val="single"/>
        </w:rPr>
        <w:t>https://www.zhounote.com/</w:t>
      </w:r>
    </w:p>
    <w:p>
      <w:r>
        <w:t>我打不开这个网址，看不到里面的内容，所以没法确定它是干什么的。</w:t>
      </w:r>
    </w:p>
    <w:p>
      <w:pPr>
        <w:pStyle w:val="Heading2"/>
      </w:pPr>
      <w:r>
        <w:t>周阿源</w:t>
      </w:r>
    </w:p>
    <w:p>
      <w:r>
        <w:rPr>
          <w:color w:val="1F4E9C"/>
          <w:u w:val="single"/>
        </w:rPr>
        <w:t>https://zhouayuan.com/</w:t>
      </w:r>
    </w:p>
    <w:p>
      <w:r>
        <w:t>这是周阿源自己做的一个网站，用来写东西、放作品和分享给别人的地方。</w:t>
      </w:r>
    </w:p>
    <w:p>
      <w:pPr>
        <w:pStyle w:val="Heading2"/>
      </w:pPr>
      <w:r>
        <w:t>博友圈</w:t>
      </w:r>
    </w:p>
    <w:p>
      <w:r>
        <w:rPr>
          <w:color w:val="1F4E9C"/>
          <w:u w:val="single"/>
        </w:rPr>
        <w:t>https://www.boyouquan.com/</w:t>
      </w:r>
    </w:p>
    <w:p>
      <w:r>
        <w:t>把很多人在自己小网站上写的文章集中到一块儿，方便你随便逛逛、看看别人在写什么、也认识些新朋友。</w:t>
      </w:r>
    </w:p>
    <w:p>
      <w:pPr>
        <w:pStyle w:val="Heading2"/>
      </w:pPr>
      <w:r>
        <w:t>易博集</w:t>
      </w:r>
    </w:p>
    <w:p>
      <w:r>
        <w:rPr>
          <w:color w:val="1F4E9C"/>
          <w:u w:val="single"/>
        </w:rPr>
        <w:t>https://eeenav.com/blogs</w:t>
      </w:r>
    </w:p>
    <w:p>
      <w:r>
        <w:t>这是一个把很多别人写的网上文章收集到一起，方便你找到并点开看的网站。</w:t>
      </w:r>
    </w:p>
    <w:p>
      <w:pPr>
        <w:pStyle w:val="Heading2"/>
      </w:pPr>
      <w:r>
        <w:t>若梦博客</w:t>
      </w:r>
    </w:p>
    <w:p>
      <w:r>
        <w:rPr>
          <w:color w:val="1F4E9C"/>
          <w:u w:val="single"/>
        </w:rPr>
        <w:t>https://www.rmbk.cc/</w:t>
      </w:r>
    </w:p>
    <w:p>
      <w:r>
        <w:t>这就是一个人自己开的网站，上面写了一些文章、分享了一些资源和教程，你打开就能免费看。</w:t>
      </w:r>
    </w:p>
    <w:p>
      <w:pPr>
        <w:pStyle w:val="Heading2"/>
      </w:pPr>
      <w:r>
        <w:t>大佬论坛</w:t>
      </w:r>
    </w:p>
    <w:p>
      <w:r>
        <w:rPr>
          <w:color w:val="1F4E9C"/>
          <w:u w:val="single"/>
        </w:rPr>
        <w:t>https://www.dalao.net/</w:t>
      </w:r>
    </w:p>
    <w:p>
      <w:r>
        <w:t>大佬论坛就是一个让大家交流怎么建网站、怎么找网上资源和分享经验的中文论坛。</w:t>
      </w:r>
    </w:p>
    <w:p>
      <w:pPr>
        <w:pStyle w:val="Heading2"/>
      </w:pPr>
      <w:r>
        <w:t>IT171中文网</w:t>
      </w:r>
    </w:p>
    <w:p>
      <w:r>
        <w:rPr>
          <w:color w:val="1F4E9C"/>
          <w:u w:val="single"/>
        </w:rPr>
        <w:t>https://www.it171.cn/</w:t>
      </w:r>
    </w:p>
    <w:p>
      <w:r>
        <w:t>一个用中文分享电脑、编程和网络知识教程的网站。</w:t>
      </w:r>
    </w:p>
    <w:p>
      <w:pPr>
        <w:pStyle w:val="Heading2"/>
      </w:pPr>
      <w:r>
        <w:t>苏ICP备19065220号-4</w:t>
      </w:r>
    </w:p>
    <w:p>
      <w:r>
        <w:rPr>
          <w:color w:val="1F4E9C"/>
          <w:u w:val="single"/>
        </w:rPr>
        <w:t>http://beian.miit.gov.cn</w:t>
      </w:r>
    </w:p>
    <w:p>
      <w:r>
        <w:t>这是国家管互联网的部门开的网站，用来查一个网站有没有在国家登记过。</w:t>
      </w:r>
    </w:p>
    <w:p>
      <w:pPr>
        <w:pStyle w:val="Heading2"/>
      </w:pPr>
      <w:r>
        <w:t>萌ICP备20269980号</w:t>
      </w:r>
    </w:p>
    <w:p>
      <w:r>
        <w:rPr>
          <w:color w:val="1F4E9C"/>
          <w:u w:val="single"/>
        </w:rPr>
        <w:t>https://icp.gov.moe/?keyword=20269980</w:t>
      </w:r>
    </w:p>
    <w:p>
      <w:r>
        <w:t>这是个给个人小网站发“可爱版备案号”和配套小图标的网站，好让站长把编号挂在自己网页底下玩个梗、装点门面。</w:t>
      </w:r>
    </w:p>
    <w:p>
      <w:pPr>
        <w:pStyle w:val="Heading2"/>
      </w:pPr>
      <w:r>
        <w:t>茶ICP备2026050346号</w:t>
      </w:r>
    </w:p>
    <w:p>
      <w:r>
        <w:rPr>
          <w:color w:val="1F4E9C"/>
          <w:u w:val="single"/>
        </w:rPr>
        <w:t>https://icp.redcha.cn/beian/ICP-2026050346.html</w:t>
      </w:r>
    </w:p>
    <w:p>
      <w:r>
        <w:t>这个网页就是让人查看“茶ICP备2026050346号”这个网站是谁办的、叫什么名字等登记信息的。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